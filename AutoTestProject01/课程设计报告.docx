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/>
        <w:jc w:val="center"/>
      </w:pPr>
      <w:r>
        <w:rPr>
          <w:rFonts w:ascii="黑体" w:hAnsi="黑体" w:eastAsia="黑体"/>
          <w:b/>
          <w:sz w:val="44"/>
        </w:rPr>
        <w:t>《自动化测试》课程设计报告</w:t>
      </w:r>
    </w:p>
    <w:p>
      <w:pPr>
        <w:spacing w:before="600"/>
        <w:jc w:val="center"/>
      </w:pPr>
      <w:r>
        <w:rPr>
          <w:rFonts w:ascii="宋体" w:hAnsi="宋体" w:eastAsia="宋体"/>
          <w:sz w:val="28"/>
        </w:rPr>
        <w:t>——基于Selenium+Python的豆瓣读书系统自动化测试实战</w:t>
      </w:r>
    </w:p>
    <w:p/>
    <w:p/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课程名称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自动化测试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考核题目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基于Selenium+Python的豆瓣读书系统自动化测试实战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学生姓名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__________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学号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__________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专业班级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__________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指导教师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__________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提交日期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2026 年 7 月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32"/>
        </w:rPr>
        <w:t>目  录</w:t>
      </w:r>
    </w:p>
    <w:p>
      <w:pPr>
        <w:ind w:left="567"/>
      </w:pPr>
      <w:r>
        <w:rPr>
          <w:rFonts w:ascii="宋体" w:hAnsi="宋体" w:eastAsia="宋体"/>
          <w:sz w:val="24"/>
        </w:rPr>
        <w:t>1. 绪论</w:t>
      </w:r>
    </w:p>
    <w:p>
      <w:pPr>
        <w:ind w:left="567"/>
      </w:pPr>
      <w:r>
        <w:rPr>
          <w:rFonts w:ascii="宋体" w:hAnsi="宋体" w:eastAsia="宋体"/>
          <w:sz w:val="24"/>
        </w:rPr>
        <w:t>2. 测试设计</w:t>
      </w:r>
    </w:p>
    <w:p>
      <w:pPr>
        <w:ind w:left="567"/>
      </w:pPr>
      <w:r>
        <w:rPr>
          <w:rFonts w:ascii="宋体" w:hAnsi="宋体" w:eastAsia="宋体"/>
          <w:sz w:val="24"/>
        </w:rPr>
        <w:t>3. 测试实现</w:t>
      </w:r>
    </w:p>
    <w:p>
      <w:pPr>
        <w:ind w:left="567"/>
      </w:pPr>
      <w:r>
        <w:rPr>
          <w:rFonts w:ascii="宋体" w:hAnsi="宋体" w:eastAsia="宋体"/>
          <w:sz w:val="24"/>
        </w:rPr>
        <w:t>4. 测试结果与分析</w:t>
      </w:r>
    </w:p>
    <w:p>
      <w:pPr>
        <w:ind w:left="567"/>
      </w:pPr>
      <w:r>
        <w:rPr>
          <w:rFonts w:ascii="宋体" w:hAnsi="宋体" w:eastAsia="宋体"/>
          <w:sz w:val="24"/>
        </w:rPr>
        <w:t>5. 总结与展望</w:t>
      </w:r>
    </w:p>
    <w:p>
      <w:pPr>
        <w:ind w:left="567"/>
      </w:pPr>
      <w:r>
        <w:rPr>
          <w:rFonts w:ascii="宋体" w:hAnsi="宋体" w:eastAsia="宋体"/>
          <w:sz w:val="24"/>
        </w:rPr>
        <w:t>6. 参考文献</w:t>
      </w:r>
    </w:p>
    <w:p>
      <w:pPr>
        <w:ind w:left="567"/>
      </w:pPr>
      <w:r>
        <w:rPr>
          <w:rFonts w:ascii="宋体" w:hAnsi="宋体" w:eastAsia="宋体"/>
          <w:sz w:val="24"/>
        </w:rPr>
        <w:t>7. 附录</w:t>
      </w:r>
    </w:p>
    <w:p>
      <w:r>
        <w:br w:type="page"/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1. 绪论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1.1 项目背景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随着互联网技术的快速发展，Web应用的规模和复杂度不断增加，传统的手工测试已经难以满足现代软件开发的效率和质量要求。自动化测试作为软件测试领域的重要技术手段，能够通过脚本自动执行测试用例，提高测试效率、减少人为错误、保证测试的一致性和可重复性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豆瓣读书（book.douban.com）是一个知名的图书信息分享平台，提供图书搜索、分类浏览、图书详情查看等功能。该网站结构稳定、功能清晰，非常适合作为Web自动化测试的学习和实践对象。通过对豆瓣读书进行自动化测试，可以掌握 Selenium WebDriver、pytest 框架、Page Object 设计模式等核心技术的实际应用。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1.2 研究的目的和意义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本项目旨在通过实际项目开发，系统学习和掌握以下核心知识与技能：</w:t>
      </w:r>
    </w:p>
    <w:p>
      <w:pPr>
        <w:ind w:left="283"/>
      </w:pPr>
      <w:r>
        <w:rPr>
          <w:rFonts w:ascii="宋体" w:hAnsi="宋体" w:eastAsia="宋体"/>
          <w:sz w:val="21"/>
        </w:rPr>
        <w:t>1. Selenium WebDriver框架：掌握浏览器自动化控制技术，能够模拟用户操作（打开网页、点击、输入、获取元素信息等）。</w:t>
      </w:r>
    </w:p>
    <w:p>
      <w:pPr>
        <w:ind w:left="283"/>
      </w:pPr>
      <w:r>
        <w:rPr>
          <w:rFonts w:ascii="宋体" w:hAnsi="宋体" w:eastAsia="宋体"/>
          <w:sz w:val="21"/>
        </w:rPr>
        <w:t>2. pytest测试框架：熟练运用pytest的参数化、fixture、钩子函数等功能，实现测试用例的高效组织和管理。</w:t>
      </w:r>
    </w:p>
    <w:p>
      <w:pPr>
        <w:ind w:left="283"/>
      </w:pPr>
      <w:r>
        <w:rPr>
          <w:rFonts w:ascii="宋体" w:hAnsi="宋体" w:eastAsia="宋体"/>
          <w:sz w:val="21"/>
        </w:rPr>
        <w:t>3. Page Object设计模式：理解并实践页面对象模型，将页面元素定位与业务逻辑分离，提高代码的可维护性和复用性。</w:t>
      </w:r>
    </w:p>
    <w:p>
      <w:pPr>
        <w:ind w:left="283"/>
      </w:pPr>
      <w:r>
        <w:rPr>
          <w:rFonts w:ascii="宋体" w:hAnsi="宋体" w:eastAsia="宋体"/>
          <w:sz w:val="21"/>
        </w:rPr>
        <w:t>4. 数据驱动思想：实现测试数据与测试脚本的分离，使测试用例能够通过不同的测试数据重复执行，提高测试覆盖率。</w:t>
      </w:r>
    </w:p>
    <w:p>
      <w:pPr>
        <w:ind w:left="283"/>
      </w:pPr>
      <w:r>
        <w:rPr>
          <w:rFonts w:ascii="宋体" w:hAnsi="宋体" w:eastAsia="宋体"/>
          <w:sz w:val="21"/>
        </w:rPr>
        <w:t>5. 测试报告与日志：掌握Allure报告生成和logging日志记录技术，能够清晰呈现测试结果和问题定位。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1.3 测试对象概述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本项目选取豆瓣读书（book.douban.com）作为被测对象，主要基于以下考虑：</w:t>
      </w:r>
    </w:p>
    <w:p>
      <w:pPr>
        <w:ind w:left="283"/>
      </w:pPr>
      <w:r>
        <w:rPr>
          <w:rFonts w:ascii="宋体" w:hAnsi="宋体" w:eastAsia="宋体"/>
          <w:sz w:val="21"/>
        </w:rPr>
        <w:t>• 网站稳定性：豆瓣读书是成熟稳定的网站，页面结构相对固定，元素定位可靠性高。</w:t>
      </w:r>
    </w:p>
    <w:p>
      <w:pPr>
        <w:ind w:left="283"/>
      </w:pPr>
      <w:r>
        <w:rPr>
          <w:rFonts w:ascii="宋体" w:hAnsi="宋体" w:eastAsia="宋体"/>
          <w:sz w:val="21"/>
        </w:rPr>
        <w:t>• 反爬限制较少：相比其他商业网站，豆瓣的反爬机制相对温和，适合自动化测试学习。</w:t>
      </w:r>
    </w:p>
    <w:p>
      <w:pPr>
        <w:ind w:left="283"/>
      </w:pPr>
      <w:r>
        <w:rPr>
          <w:rFonts w:ascii="宋体" w:hAnsi="宋体" w:eastAsia="宋体"/>
          <w:sz w:val="21"/>
        </w:rPr>
        <w:t>• 功能模块丰富：包含搜索、分类浏览、详情查看等典型功能，覆盖多种Web交互场景。</w:t>
      </w:r>
    </w:p>
    <w:p>
      <w:pPr>
        <w:ind w:left="283"/>
      </w:pPr>
      <w:r>
        <w:rPr>
          <w:rFonts w:ascii="宋体" w:hAnsi="宋体" w:eastAsia="宋体"/>
          <w:sz w:val="21"/>
        </w:rPr>
        <w:t>• 公开可访问：无需登录即可访问大部分功能，测试环境搭建简单。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1.4 测试范围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本项目的测试范围包括以下核心功能模块：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宋体" w:hAnsi="宋体" w:eastAsia="宋体"/>
                <w:b/>
                <w:sz w:val="20"/>
              </w:rPr>
              <w:t>模块</w:t>
            </w:r>
          </w:p>
        </w:tc>
        <w:tc>
          <w:tcPr>
            <w:tcW w:type="dxa" w:w="3213"/>
          </w:tcPr>
          <w:p>
            <w:r>
              <w:rPr>
                <w:rFonts w:ascii="宋体" w:hAnsi="宋体" w:eastAsia="宋体"/>
                <w:b/>
                <w:sz w:val="20"/>
              </w:rPr>
              <w:t>功能描述</w:t>
            </w:r>
          </w:p>
        </w:tc>
        <w:tc>
          <w:tcPr>
            <w:tcW w:type="dxa" w:w="3213"/>
          </w:tcPr>
          <w:p>
            <w:r>
              <w:rPr>
                <w:rFonts w:ascii="宋体" w:hAnsi="宋体" w:eastAsia="宋体"/>
                <w:b/>
                <w:sz w:val="20"/>
              </w:rPr>
              <w:t>测试重点</w:t>
            </w:r>
          </w:p>
        </w:tc>
      </w:tr>
      <w:tr>
        <w:tc>
          <w:tcPr>
            <w:tcW w:type="dxa" w:w="3213"/>
          </w:tcPr>
          <w:p>
            <w:r>
              <w:rPr>
                <w:rFonts w:ascii="宋体" w:hAnsi="宋体" w:eastAsia="宋体"/>
                <w:sz w:val="20"/>
              </w:rPr>
              <w:t>图书搜索</w:t>
            </w:r>
          </w:p>
        </w:tc>
        <w:tc>
          <w:tcPr>
            <w:tcW w:type="dxa" w:w="3213"/>
          </w:tcPr>
          <w:p>
            <w:r>
              <w:rPr>
                <w:rFonts w:ascii="宋体" w:hAnsi="宋体" w:eastAsia="宋体"/>
                <w:sz w:val="20"/>
              </w:rPr>
              <w:t>通过关键词搜索图书</w:t>
            </w:r>
          </w:p>
        </w:tc>
        <w:tc>
          <w:tcPr>
            <w:tcW w:type="dxa" w:w="3213"/>
          </w:tcPr>
          <w:p>
            <w:r>
              <w:rPr>
                <w:rFonts w:ascii="宋体" w:hAnsi="宋体" w:eastAsia="宋体"/>
                <w:sz w:val="20"/>
              </w:rPr>
              <w:t>搜索结果准确性、无结果处理</w:t>
            </w:r>
          </w:p>
        </w:tc>
      </w:tr>
      <w:tr>
        <w:tc>
          <w:tcPr>
            <w:tcW w:type="dxa" w:w="3213"/>
          </w:tcPr>
          <w:p>
            <w:r>
              <w:rPr>
                <w:rFonts w:ascii="宋体" w:hAnsi="宋体" w:eastAsia="宋体"/>
                <w:sz w:val="20"/>
              </w:rPr>
              <w:t>分类浏览</w:t>
            </w:r>
          </w:p>
        </w:tc>
        <w:tc>
          <w:tcPr>
            <w:tcW w:type="dxa" w:w="3213"/>
          </w:tcPr>
          <w:p>
            <w:r>
              <w:rPr>
                <w:rFonts w:ascii="宋体" w:hAnsi="宋体" w:eastAsia="宋体"/>
                <w:sz w:val="20"/>
              </w:rPr>
              <w:t>按分类查看图书列表</w:t>
            </w:r>
          </w:p>
        </w:tc>
        <w:tc>
          <w:tcPr>
            <w:tcW w:type="dxa" w:w="3213"/>
          </w:tcPr>
          <w:p>
            <w:r>
              <w:rPr>
                <w:rFonts w:ascii="宋体" w:hAnsi="宋体" w:eastAsia="宋体"/>
                <w:sz w:val="20"/>
              </w:rPr>
              <w:t>分类导航、列表展示</w:t>
            </w:r>
          </w:p>
        </w:tc>
      </w:tr>
      <w:tr>
        <w:tc>
          <w:tcPr>
            <w:tcW w:type="dxa" w:w="3213"/>
          </w:tcPr>
          <w:p>
            <w:r>
              <w:rPr>
                <w:rFonts w:ascii="宋体" w:hAnsi="宋体" w:eastAsia="宋体"/>
                <w:sz w:val="20"/>
              </w:rPr>
              <w:t>图书详情</w:t>
            </w:r>
          </w:p>
        </w:tc>
        <w:tc>
          <w:tcPr>
            <w:tcW w:type="dxa" w:w="3213"/>
          </w:tcPr>
          <w:p>
            <w:r>
              <w:rPr>
                <w:rFonts w:ascii="宋体" w:hAnsi="宋体" w:eastAsia="宋体"/>
                <w:sz w:val="20"/>
              </w:rPr>
              <w:t>查看图书详细信息</w:t>
            </w:r>
          </w:p>
        </w:tc>
        <w:tc>
          <w:tcPr>
            <w:tcW w:type="dxa" w:w="3213"/>
          </w:tcPr>
          <w:p>
            <w:r>
              <w:rPr>
                <w:rFonts w:ascii="宋体" w:hAnsi="宋体" w:eastAsia="宋体"/>
                <w:sz w:val="20"/>
              </w:rPr>
              <w:t>信息完整性、页面加载</w:t>
            </w:r>
          </w:p>
        </w:tc>
      </w:tr>
    </w:tbl>
    <w:p>
      <w:pPr>
        <w:spacing w:before="240" w:after="120"/>
      </w:pPr>
      <w:r>
        <w:rPr>
          <w:rFonts w:ascii="黑体" w:hAnsi="黑体" w:eastAsia="黑体"/>
          <w:b/>
          <w:sz w:val="28"/>
        </w:rPr>
        <w:t>2. 测试设计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2.1 被测对象分析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#### 2.1.1 功能架构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豆瓣读书网站的主要功能模块包括：</w:t>
      </w:r>
    </w:p>
    <w:p>
      <w:pPr>
        <w:ind w:left="283"/>
        <w:shd w:val="clear" w:color="auto" w:fill="F5F5F5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                     豆瓣读书首页                              │</w:t>
        <w:br/>
        <w:t>├─────────────────────────────────────────────────────────────┤</w:t>
        <w:br/>
        <w:t>│  ┌─────────┐  ┌─────────┐  ┌─────────┐  ┌─────────┐        │</w:t>
        <w:br/>
        <w:t>│  │ 搜索功能 │  │ 分类浏览 │  │ 详情查看 │  │ 其他功能 │        │</w:t>
        <w:br/>
        <w:t>│  └────┬────┘  └────┬────┘  └────┬────┘  └────┬────┘        │</w:t>
        <w:br/>
        <w:t>│       │             │             │             │              │</w:t>
        <w:br/>
        <w:t>│  ┌────▼────┐  ┌────▼────┐  ┌────▼────┐        │              │</w:t>
        <w:br/>
        <w:t>│  │搜索输入框│  │ 分类标签 │  │ 图书详情 │        │              │</w:t>
        <w:br/>
        <w:t>│  │搜索按钮  │  │ 图书列表 │  │ 评分信息 │        │              │</w:t>
        <w:br/>
        <w:t>│  │结果展示  │  │ 分页导航 │  │ 作者信息 │        │              │</w:t>
        <w:br/>
        <w:t>│  └─────────┘  └─────────┘  └─────────┘        │              │</w:t>
        <w:br/>
        <w:t>└─────────────────────────────────────────────────────────────┘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#### 2.1.2 测试场景覆盖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本项目覆盖的测试场景如下：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场景1：图书搜索功能</w:t>
      </w:r>
    </w:p>
    <w:p>
      <w:pPr>
        <w:ind w:left="283"/>
      </w:pPr>
      <w:r>
        <w:rPr>
          <w:rFonts w:ascii="宋体" w:hAnsi="宋体" w:eastAsia="宋体"/>
          <w:sz w:val="21"/>
        </w:rPr>
        <w:t>• 输入有效关键词（如"三体"），验证搜索结果正确</w:t>
      </w:r>
    </w:p>
    <w:p>
      <w:pPr>
        <w:ind w:left="283"/>
      </w:pPr>
      <w:r>
        <w:rPr>
          <w:rFonts w:ascii="宋体" w:hAnsi="宋体" w:eastAsia="宋体"/>
          <w:sz w:val="21"/>
        </w:rPr>
        <w:t>• 输入无结果关键词，验证无结果提示</w:t>
      </w:r>
    </w:p>
    <w:p>
      <w:pPr>
        <w:ind w:left="283"/>
      </w:pPr>
      <w:r>
        <w:rPr>
          <w:rFonts w:ascii="宋体" w:hAnsi="宋体" w:eastAsia="宋体"/>
          <w:sz w:val="21"/>
        </w:rPr>
        <w:t>• 输入空关键词，验证系统处理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场景2：分类浏览功能</w:t>
      </w:r>
    </w:p>
    <w:p>
      <w:pPr>
        <w:ind w:left="283"/>
      </w:pPr>
      <w:r>
        <w:rPr>
          <w:rFonts w:ascii="宋体" w:hAnsi="宋体" w:eastAsia="宋体"/>
          <w:sz w:val="21"/>
        </w:rPr>
        <w:t>• 从首页点击分类导航，验证跳转正确</w:t>
      </w:r>
    </w:p>
    <w:p>
      <w:pPr>
        <w:ind w:left="283"/>
      </w:pPr>
      <w:r>
        <w:rPr>
          <w:rFonts w:ascii="宋体" w:hAnsi="宋体" w:eastAsia="宋体"/>
          <w:sz w:val="21"/>
        </w:rPr>
        <w:t>• 访问分类页面，验证图书列表展示</w:t>
      </w:r>
    </w:p>
    <w:p>
      <w:pPr>
        <w:ind w:left="283"/>
      </w:pPr>
      <w:r>
        <w:rPr>
          <w:rFonts w:ascii="宋体" w:hAnsi="宋体" w:eastAsia="宋体"/>
          <w:sz w:val="21"/>
        </w:rPr>
        <w:t>• 验证分类标题与内容一致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场景3：图书详情功能</w:t>
      </w:r>
    </w:p>
    <w:p>
      <w:pPr>
        <w:ind w:left="283"/>
      </w:pPr>
      <w:r>
        <w:rPr>
          <w:rFonts w:ascii="宋体" w:hAnsi="宋体" w:eastAsia="宋体"/>
          <w:sz w:val="21"/>
        </w:rPr>
        <w:t>• 进入图书详情页，验证页面加载正确</w:t>
      </w:r>
    </w:p>
    <w:p>
      <w:pPr>
        <w:ind w:left="283"/>
      </w:pPr>
      <w:r>
        <w:rPr>
          <w:rFonts w:ascii="宋体" w:hAnsi="宋体" w:eastAsia="宋体"/>
          <w:sz w:val="21"/>
        </w:rPr>
        <w:t>• 验证图书标题、作者、出版社等信息展示</w:t>
      </w:r>
    </w:p>
    <w:p>
      <w:pPr>
        <w:ind w:left="283"/>
      </w:pPr>
      <w:r>
        <w:rPr>
          <w:rFonts w:ascii="宋体" w:hAnsi="宋体" w:eastAsia="宋体"/>
          <w:sz w:val="21"/>
        </w:rPr>
        <w:t>• 验证评分信息正确显示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2.2 测试框架设计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#### 2.2.1 项目目录结构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本项目采用规范的目录结构，清晰区分各模块职责：</w:t>
      </w:r>
    </w:p>
    <w:p>
      <w:pPr>
        <w:ind w:left="283"/>
        <w:shd w:val="clear" w:color="auto" w:fill="F5F5F5"/>
      </w:pPr>
      <w:r>
        <w:rPr>
          <w:rFonts w:ascii="Courier New" w:hAnsi="Courier New"/>
          <w:sz w:val="18"/>
        </w:rPr>
        <w:t>AutoTestProject01/</w:t>
        <w:br/>
        <w:t>│</w:t>
        <w:br/>
        <w:t>├── base/                          # 基类模块</w:t>
        <w:br/>
        <w:t>│   ├── __init__.py</w:t>
        <w:br/>
        <w:t>│   └── base_page.py               # BasePage基类，封装通用操作</w:t>
        <w:br/>
        <w:t>│</w:t>
        <w:br/>
        <w:t>├── page/                          # 页面对象模块</w:t>
        <w:br/>
        <w:t>│   ├── __init__.py</w:t>
        <w:br/>
        <w:t>│   ├── home_page.py               # 首页Page类</w:t>
        <w:br/>
        <w:t>│   ├── search_result_page.py      # 搜索结果页Page类</w:t>
        <w:br/>
        <w:t>│   ├── book_detail_page.py        # 图书详情页Page类</w:t>
        <w:br/>
        <w:t>│   └── category_page.py           # 分类页Page类</w:t>
        <w:br/>
        <w:t>│</w:t>
        <w:br/>
        <w:t>├── testcase/                       # 测试用例模块</w:t>
        <w:br/>
        <w:t>│   ├── __init__.py</w:t>
        <w:br/>
        <w:t>│   ├── test_book_search.py        # 图书搜索测试用例</w:t>
        <w:br/>
        <w:t>│   ├── test_category_browse.py    # 分类浏览测试用例</w:t>
        <w:br/>
        <w:t>│   └── test_book_detail.py        # 图书详情测试用例</w:t>
        <w:br/>
        <w:t>│</w:t>
        <w:br/>
        <w:t>├── data/                           # 测试数据模块</w:t>
        <w:br/>
        <w:t>│   ├── __init__.py</w:t>
        <w:br/>
        <w:t>│   ├── search_data.json            # 搜索测试数据</w:t>
        <w:br/>
        <w:t>│   ├── category_data.json          # 分类测试数据</w:t>
        <w:br/>
        <w:t>│   └── book_detail_data.json       # 图书详情测试数据</w:t>
        <w:br/>
        <w:t>│</w:t>
        <w:br/>
        <w:t>├── common/                         # 公共工具模块</w:t>
        <w:br/>
        <w:t>│   ├── __init__.py</w:t>
        <w:br/>
        <w:t>│   ├── config.py                  # 全局配置</w:t>
        <w:br/>
        <w:t>│   ├── logger.py                  # 日志模块</w:t>
        <w:br/>
        <w:t>│   ├── data_reader.py             # 数据读取工具</w:t>
        <w:br/>
        <w:t>│   └── screenshot.py              # 截图工具</w:t>
        <w:br/>
        <w:t>│</w:t>
        <w:br/>
        <w:t>├── report/                         # 测试报告模块</w:t>
        <w:br/>
        <w:t>│   ├── __init__.py</w:t>
        <w:br/>
        <w:t>│   ├── allure-results/            # Allure结果数据</w:t>
        <w:br/>
        <w:t>│   └── screenshots/               # 失败截图</w:t>
        <w:br/>
        <w:t>│</w:t>
        <w:br/>
        <w:t>├── logs/                          # 日志文件目录</w:t>
        <w:br/>
        <w:t>│</w:t>
        <w:br/>
        <w:t>├── conftest.py                    # pytest配置和Fixture</w:t>
        <w:br/>
        <w:t>├── pytest.ini                     # pytest配置文件</w:t>
        <w:br/>
        <w:t>├── requirements.txt               # 项目依赖</w:t>
        <w:br/>
        <w:t>├── run_test.sh                    # Linux运行脚本</w:t>
        <w:br/>
        <w:t>├── run_test.bat                   # Windows运行脚本</w:t>
        <w:br/>
        <w:t>└── README.md                      # 项目说明文档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#### 2.2.2 各目录作用说明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宋体" w:hAnsi="宋体" w:eastAsia="宋体"/>
                <w:b/>
                <w:sz w:val="20"/>
              </w:rPr>
              <w:t>目录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b/>
                <w:sz w:val="20"/>
              </w:rPr>
              <w:t>作用说明</w:t>
            </w:r>
          </w:p>
        </w:tc>
      </w:tr>
      <w:tr>
        <w:tc>
          <w:tcPr>
            <w:tcW w:type="dxa" w:w="4819"/>
          </w:tcPr>
          <w:p>
            <w:r>
              <w:rPr>
                <w:rFonts w:ascii="宋体" w:hAnsi="宋体" w:eastAsia="宋体"/>
                <w:sz w:val="20"/>
              </w:rPr>
              <w:t>`base/`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sz w:val="20"/>
              </w:rPr>
              <w:t>存放BasePage基类，封装元素定位、点击、输入等通用方法，供所有Page类继承</w:t>
            </w:r>
          </w:p>
        </w:tc>
      </w:tr>
      <w:tr>
        <w:tc>
          <w:tcPr>
            <w:tcW w:type="dxa" w:w="4819"/>
          </w:tcPr>
          <w:p>
            <w:r>
              <w:rPr>
                <w:rFonts w:ascii="宋体" w:hAnsi="宋体" w:eastAsia="宋体"/>
                <w:sz w:val="20"/>
              </w:rPr>
              <w:t>`page/`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sz w:val="20"/>
              </w:rPr>
              <w:t>存放各页面的Page Object类，封装页面特有元素和业务操作方法</w:t>
            </w:r>
          </w:p>
        </w:tc>
      </w:tr>
      <w:tr>
        <w:tc>
          <w:tcPr>
            <w:tcW w:type="dxa" w:w="4819"/>
          </w:tcPr>
          <w:p>
            <w:r>
              <w:rPr>
                <w:rFonts w:ascii="宋体" w:hAnsi="宋体" w:eastAsia="宋体"/>
                <w:sz w:val="20"/>
              </w:rPr>
              <w:t>`testcase/`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sz w:val="20"/>
              </w:rPr>
              <w:t>存放测试用例文件，包含测试数据和测试逻辑的调用</w:t>
            </w:r>
          </w:p>
        </w:tc>
      </w:tr>
      <w:tr>
        <w:tc>
          <w:tcPr>
            <w:tcW w:type="dxa" w:w="4819"/>
          </w:tcPr>
          <w:p>
            <w:r>
              <w:rPr>
                <w:rFonts w:ascii="宋体" w:hAnsi="宋体" w:eastAsia="宋体"/>
                <w:sz w:val="20"/>
              </w:rPr>
              <w:t>`data/`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sz w:val="20"/>
              </w:rPr>
              <w:t>存放JSON格式的测试数据，实现数据与脚本分离</w:t>
            </w:r>
          </w:p>
        </w:tc>
      </w:tr>
      <w:tr>
        <w:tc>
          <w:tcPr>
            <w:tcW w:type="dxa" w:w="4819"/>
          </w:tcPr>
          <w:p>
            <w:r>
              <w:rPr>
                <w:rFonts w:ascii="宋体" w:hAnsi="宋体" w:eastAsia="宋体"/>
                <w:sz w:val="20"/>
              </w:rPr>
              <w:t>`common/`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sz w:val="20"/>
              </w:rPr>
              <w:t>存放公共工具类，包括配置、日志、数据读取、截图等功能</w:t>
            </w:r>
          </w:p>
        </w:tc>
      </w:tr>
      <w:tr>
        <w:tc>
          <w:tcPr>
            <w:tcW w:type="dxa" w:w="4819"/>
          </w:tcPr>
          <w:p>
            <w:r>
              <w:rPr>
                <w:rFonts w:ascii="宋体" w:hAnsi="宋体" w:eastAsia="宋体"/>
                <w:sz w:val="20"/>
              </w:rPr>
              <w:t>`report/`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sz w:val="20"/>
              </w:rPr>
              <w:t>存放测试报告，包括Allure结果和失败截图</w:t>
            </w:r>
          </w:p>
        </w:tc>
      </w:tr>
      <w:tr>
        <w:tc>
          <w:tcPr>
            <w:tcW w:type="dxa" w:w="4819"/>
          </w:tcPr>
          <w:p>
            <w:r>
              <w:rPr>
                <w:rFonts w:ascii="宋体" w:hAnsi="宋体" w:eastAsia="宋体"/>
                <w:sz w:val="20"/>
              </w:rPr>
              <w:t>`logs/`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sz w:val="20"/>
              </w:rPr>
              <w:t>存放运行日志文件</w:t>
            </w:r>
          </w:p>
        </w:tc>
      </w:tr>
    </w:tbl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#### 2.2.3 技术栈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宋体" w:hAnsi="宋体" w:eastAsia="宋体"/>
                <w:b/>
                <w:sz w:val="20"/>
              </w:rPr>
              <w:t>技术/工具</w:t>
            </w:r>
          </w:p>
        </w:tc>
        <w:tc>
          <w:tcPr>
            <w:tcW w:type="dxa" w:w="3213"/>
          </w:tcPr>
          <w:p>
            <w:r>
              <w:rPr>
                <w:rFonts w:ascii="宋体" w:hAnsi="宋体" w:eastAsia="宋体"/>
                <w:b/>
                <w:sz w:val="20"/>
              </w:rPr>
              <w:t>版本要求</w:t>
            </w:r>
          </w:p>
        </w:tc>
        <w:tc>
          <w:tcPr>
            <w:tcW w:type="dxa" w:w="3213"/>
          </w:tcPr>
          <w:p>
            <w:r>
              <w:rPr>
                <w:rFonts w:ascii="宋体" w:hAnsi="宋体" w:eastAsia="宋体"/>
                <w:b/>
                <w:sz w:val="20"/>
              </w:rPr>
              <w:t>作用说明</w:t>
            </w:r>
          </w:p>
        </w:tc>
      </w:tr>
      <w:tr>
        <w:tc>
          <w:tcPr>
            <w:tcW w:type="dxa" w:w="3213"/>
          </w:tcPr>
          <w:p>
            <w:r>
              <w:rPr>
                <w:rFonts w:ascii="宋体" w:hAnsi="宋体" w:eastAsia="宋体"/>
                <w:sz w:val="20"/>
              </w:rPr>
              <w:t>Python</w:t>
            </w:r>
          </w:p>
        </w:tc>
        <w:tc>
          <w:tcPr>
            <w:tcW w:type="dxa" w:w="3213"/>
          </w:tcPr>
          <w:p>
            <w:r>
              <w:rPr>
                <w:rFonts w:ascii="宋体" w:hAnsi="宋体" w:eastAsia="宋体"/>
                <w:sz w:val="20"/>
              </w:rPr>
              <w:t>3.8+</w:t>
            </w:r>
          </w:p>
        </w:tc>
        <w:tc>
          <w:tcPr>
            <w:tcW w:type="dxa" w:w="3213"/>
          </w:tcPr>
          <w:p>
            <w:r>
              <w:rPr>
                <w:rFonts w:ascii="宋体" w:hAnsi="宋体" w:eastAsia="宋体"/>
                <w:sz w:val="20"/>
              </w:rPr>
              <w:t>编程语言</w:t>
            </w:r>
          </w:p>
        </w:tc>
      </w:tr>
      <w:tr>
        <w:tc>
          <w:tcPr>
            <w:tcW w:type="dxa" w:w="3213"/>
          </w:tcPr>
          <w:p>
            <w:r>
              <w:rPr>
                <w:rFonts w:ascii="宋体" w:hAnsi="宋体" w:eastAsia="宋体"/>
                <w:sz w:val="20"/>
              </w:rPr>
              <w:t>Selenium</w:t>
            </w:r>
          </w:p>
        </w:tc>
        <w:tc>
          <w:tcPr>
            <w:tcW w:type="dxa" w:w="3213"/>
          </w:tcPr>
          <w:p>
            <w:r>
              <w:rPr>
                <w:rFonts w:ascii="宋体" w:hAnsi="宋体" w:eastAsia="宋体"/>
                <w:sz w:val="20"/>
              </w:rPr>
              <w:t>4.0+</w:t>
            </w:r>
          </w:p>
        </w:tc>
        <w:tc>
          <w:tcPr>
            <w:tcW w:type="dxa" w:w="3213"/>
          </w:tcPr>
          <w:p>
            <w:r>
              <w:rPr>
                <w:rFonts w:ascii="宋体" w:hAnsi="宋体" w:eastAsia="宋体"/>
                <w:sz w:val="20"/>
              </w:rPr>
              <w:t>浏览器自动化控制</w:t>
            </w:r>
          </w:p>
        </w:tc>
      </w:tr>
      <w:tr>
        <w:tc>
          <w:tcPr>
            <w:tcW w:type="dxa" w:w="3213"/>
          </w:tcPr>
          <w:p>
            <w:r>
              <w:rPr>
                <w:rFonts w:ascii="宋体" w:hAnsi="宋体" w:eastAsia="宋体"/>
                <w:sz w:val="20"/>
              </w:rPr>
              <w:t>pytest</w:t>
            </w:r>
          </w:p>
        </w:tc>
        <w:tc>
          <w:tcPr>
            <w:tcW w:type="dxa" w:w="3213"/>
          </w:tcPr>
          <w:p>
            <w:r>
              <w:rPr>
                <w:rFonts w:ascii="宋体" w:hAnsi="宋体" w:eastAsia="宋体"/>
                <w:sz w:val="20"/>
              </w:rPr>
              <w:t>7.0+</w:t>
            </w:r>
          </w:p>
        </w:tc>
        <w:tc>
          <w:tcPr>
            <w:tcW w:type="dxa" w:w="3213"/>
          </w:tcPr>
          <w:p>
            <w:r>
              <w:rPr>
                <w:rFonts w:ascii="宋体" w:hAnsi="宋体" w:eastAsia="宋体"/>
                <w:sz w:val="20"/>
              </w:rPr>
              <w:t>测试框架</w:t>
            </w:r>
          </w:p>
        </w:tc>
      </w:tr>
      <w:tr>
        <w:tc>
          <w:tcPr>
            <w:tcW w:type="dxa" w:w="3213"/>
          </w:tcPr>
          <w:p>
            <w:r>
              <w:rPr>
                <w:rFonts w:ascii="宋体" w:hAnsi="宋体" w:eastAsia="宋体"/>
                <w:sz w:val="20"/>
              </w:rPr>
              <w:t>allure-pytest</w:t>
            </w:r>
          </w:p>
        </w:tc>
        <w:tc>
          <w:tcPr>
            <w:tcW w:type="dxa" w:w="3213"/>
          </w:tcPr>
          <w:p>
            <w:r>
              <w:rPr>
                <w:rFonts w:ascii="宋体" w:hAnsi="宋体" w:eastAsia="宋体"/>
                <w:sz w:val="20"/>
              </w:rPr>
              <w:t>2.13+</w:t>
            </w:r>
          </w:p>
        </w:tc>
        <w:tc>
          <w:tcPr>
            <w:tcW w:type="dxa" w:w="3213"/>
          </w:tcPr>
          <w:p>
            <w:r>
              <w:rPr>
                <w:rFonts w:ascii="宋体" w:hAnsi="宋体" w:eastAsia="宋体"/>
                <w:sz w:val="20"/>
              </w:rPr>
              <w:t>Allure报告集成</w:t>
            </w:r>
          </w:p>
        </w:tc>
      </w:tr>
      <w:tr>
        <w:tc>
          <w:tcPr>
            <w:tcW w:type="dxa" w:w="3213"/>
          </w:tcPr>
          <w:p>
            <w:r>
              <w:rPr>
                <w:rFonts w:ascii="宋体" w:hAnsi="宋体" w:eastAsia="宋体"/>
                <w:sz w:val="20"/>
              </w:rPr>
              <w:t>ChromeDriver</w:t>
            </w:r>
          </w:p>
        </w:tc>
        <w:tc>
          <w:tcPr>
            <w:tcW w:type="dxa" w:w="3213"/>
          </w:tcPr>
          <w:p>
            <w:r>
              <w:rPr>
                <w:rFonts w:ascii="宋体" w:hAnsi="宋体" w:eastAsia="宋体"/>
                <w:sz w:val="20"/>
              </w:rPr>
              <w:t>与Chrome匹配</w:t>
            </w:r>
          </w:p>
        </w:tc>
        <w:tc>
          <w:tcPr>
            <w:tcW w:type="dxa" w:w="3213"/>
          </w:tcPr>
          <w:p>
            <w:r>
              <w:rPr>
                <w:rFonts w:ascii="宋体" w:hAnsi="宋体" w:eastAsia="宋体"/>
                <w:sz w:val="20"/>
              </w:rPr>
              <w:t>Chrome浏览器驱动</w:t>
            </w:r>
          </w:p>
        </w:tc>
      </w:tr>
    </w:tbl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#### 2.2.4 测试数据设计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本项目采用JSON文件存储测试数据，实现数据驱动：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search_data.json 示例：</w:t>
      </w:r>
    </w:p>
    <w:p>
      <w:pPr>
        <w:ind w:left="283"/>
        <w:shd w:val="clear" w:color="auto" w:fill="F5F5F5"/>
      </w:pPr>
      <w:r>
        <w:rPr>
          <w:rFonts w:ascii="Courier New" w:hAnsi="Courier New"/>
          <w:sz w:val="18"/>
        </w:rPr>
        <w:t>{</w:t>
        <w:br/>
        <w:t xml:space="preserve">  "test_cases": [</w:t>
        <w:br/>
        <w:t xml:space="preserve">    {</w:t>
        <w:br/>
        <w:t xml:space="preserve">      "case_name": "搜索正常关键词三体",</w:t>
        <w:br/>
        <w:t xml:space="preserve">      "keyword": "三体",</w:t>
        <w:br/>
        <w:t xml:space="preserve">      "expect_has_result": true,</w:t>
        <w:br/>
        <w:t xml:space="preserve">      "expect_title_contains": "三体"</w:t>
        <w:br/>
        <w:t xml:space="preserve">    },</w:t>
        <w:br/>
        <w:t xml:space="preserve">    {</w:t>
        <w:br/>
        <w:t xml:space="preserve">      "case_name": "搜索特殊关键词无结果",</w:t>
        <w:br/>
        <w:t xml:space="preserve">      "keyword": "asdfghjkl不存在的书123",</w:t>
        <w:br/>
        <w:t xml:space="preserve">      "expect_has_result": false</w:t>
        <w:br/>
        <w:t xml:space="preserve">    }</w:t>
        <w:br/>
        <w:t xml:space="preserve">  ]</w:t>
        <w:br/>
        <w:t>}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3. 测试实现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3.1 核心代码展示与分析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#### 3.1.1 BasePage基类设计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BasePage是整个测试框架的基类，封装了所有常用的Selenium操作方法，所有Page类都继承自它。这种设计实现了代码的高度复用，避免了在每个Page类中重复编写元素定位和操作方法。</w:t>
      </w:r>
    </w:p>
    <w:p>
      <w:pPr>
        <w:ind w:left="283"/>
        <w:shd w:val="clear" w:color="auto" w:fill="F5F5F5"/>
      </w:pPr>
      <w:r>
        <w:rPr>
          <w:rFonts w:ascii="Courier New" w:hAnsi="Courier New"/>
          <w:sz w:val="18"/>
        </w:rPr>
        <w:t>"""</w:t>
        <w:br/>
        <w:t>BasePage 基类</w:t>
        <w:br/>
        <w:t>封装页面元素定位和常用操作的通用方法</w:t>
        <w:br/>
        <w:t>所有页面类都需要继承此类</w:t>
        <w:br/>
        <w:t>"""</w:t>
        <w:br/>
        <w:t>from selenium.webdriver.support.ui import WebDriverWait</w:t>
        <w:br/>
        <w:t>from selenium.webdriver.support import expected_conditions as EC</w:t>
        <w:br/>
        <w:t>from selenium.webdriver.common.by import By</w:t>
        <w:br/>
        <w:t>from common.logger import get_logger</w:t>
        <w:br/>
        <w:t>from common.screenshot import save_screenshot</w:t>
        <w:br/>
        <w:br/>
        <w:t>class BasePage:</w:t>
        <w:br/>
        <w:t xml:space="preserve">    """页面对象基类"""</w:t>
        <w:br/>
        <w:br/>
        <w:t xml:space="preserve">    def __init__(self, driver):</w:t>
        <w:br/>
        <w:t xml:space="preserve">        """初始化基类</w:t>
        <w:br/>
        <w:br/>
        <w:t xml:space="preserve">        Args:</w:t>
        <w:br/>
        <w:t xml:space="preserve">            driver: WebDriver实例</w:t>
        <w:br/>
        <w:t xml:space="preserve">        """</w:t>
        <w:br/>
        <w:t xml:space="preserve">        self.driver = driver</w:t>
        <w:br/>
        <w:t xml:space="preserve">        self.logger = get_logger()</w:t>
        <w:br/>
        <w:t xml:space="preserve">        self.timeout = 10  # 默认显式等待超时时间</w:t>
        <w:br/>
        <w:br/>
        <w:t xml:space="preserve">    def find_element(self, locator):</w:t>
        <w:br/>
        <w:t xml:space="preserve">        """查找单个元素，使用显式等待</w:t>
        <w:br/>
        <w:br/>
        <w:t xml:space="preserve">        Args:</w:t>
        <w:br/>
        <w:t xml:space="preserve">            locator: 元素定位器元组，如(By.ID, "id_value")</w:t>
        <w:br/>
        <w:br/>
        <w:t xml:space="preserve">        Returns:</w:t>
        <w:br/>
        <w:t xml:space="preserve">            WebElement: 找到的元素对象</w:t>
        <w:br/>
        <w:t xml:space="preserve">        """</w:t>
        <w:br/>
        <w:t xml:space="preserve">        self.logger.info(f"查找元素: {locator}")</w:t>
        <w:br/>
        <w:t xml:space="preserve">        try:</w:t>
        <w:br/>
        <w:t xml:space="preserve">            element = WebDriverWait(self.driver, self.timeout).until(</w:t>
        <w:br/>
        <w:t xml:space="preserve">                EC.visibility_of_element_located(locator)</w:t>
        <w:br/>
        <w:t xml:space="preserve">            )</w:t>
        <w:br/>
        <w:t xml:space="preserve">            self.logger.info(f"元素已找到: {locator}")</w:t>
        <w:br/>
        <w:t xml:space="preserve">            return element</w:t>
        <w:br/>
        <w:t xml:space="preserve">        except Exception as e:</w:t>
        <w:br/>
        <w:t xml:space="preserve">            self.logger.error(f"查找元素失败: {locator}, 错误: {str(e)}")</w:t>
        <w:br/>
        <w:t xml:space="preserve">            raise</w:t>
        <w:br/>
        <w:br/>
        <w:t xml:space="preserve">    def click(self, locator):</w:t>
        <w:br/>
        <w:t xml:space="preserve">        """点击元素，等待元素可点击后再点击</w:t>
        <w:br/>
        <w:br/>
        <w:t xml:space="preserve">        Args:</w:t>
        <w:br/>
        <w:t xml:space="preserve">            locator: 元素定位器元组</w:t>
        <w:br/>
        <w:t xml:space="preserve">        """</w:t>
        <w:br/>
        <w:t xml:space="preserve">        self.logger.info(f"点击元素: {locator}")</w:t>
        <w:br/>
        <w:t xml:space="preserve">        element = self.wait_element_clickable(locator)</w:t>
        <w:br/>
        <w:t xml:space="preserve">        element.click()</w:t>
        <w:br/>
        <w:t xml:space="preserve">        self.logger.info(f"点击成功: {locator}")</w:t>
        <w:br/>
        <w:br/>
        <w:t xml:space="preserve">    def input_text(self, locator, text):</w:t>
        <w:br/>
        <w:t xml:space="preserve">        """输入文本，清除后输入新文本</w:t>
        <w:br/>
        <w:br/>
        <w:t xml:space="preserve">        Args:</w:t>
        <w:br/>
        <w:t xml:space="preserve">            locator: 元素定位器元组</w:t>
        <w:br/>
        <w:t xml:space="preserve">            text: 要输入的文本</w:t>
        <w:br/>
        <w:t xml:space="preserve">        """</w:t>
        <w:br/>
        <w:t xml:space="preserve">        self.logger.info(f"向 {locator} 输入文本: {text}")</w:t>
        <w:br/>
        <w:t xml:space="preserve">        element = self.find_element(locator)</w:t>
        <w:br/>
        <w:t xml:space="preserve">        element.clear()</w:t>
        <w:br/>
        <w:t xml:space="preserve">        element.send_keys(text)</w:t>
        <w:br/>
        <w:t xml:space="preserve">        self.logger.info("文本输入成功")</w:t>
        <w:br/>
        <w:br/>
        <w:t xml:space="preserve">    def wait_element_clickable(self, locator):</w:t>
        <w:br/>
        <w:t xml:space="preserve">        """等待元素可点击</w:t>
        <w:br/>
        <w:br/>
        <w:t xml:space="preserve">        Args:</w:t>
        <w:br/>
        <w:t xml:space="preserve">            locator: 元素定位器元组</w:t>
        <w:br/>
        <w:br/>
        <w:t xml:space="preserve">        Returns:</w:t>
        <w:br/>
        <w:t xml:space="preserve">            WebElement: 可点击的元素对象</w:t>
        <w:br/>
        <w:t xml:space="preserve">        """</w:t>
        <w:br/>
        <w:t xml:space="preserve">        return WebDriverWait(self.driver, self.timeout).until(</w:t>
        <w:br/>
        <w:t xml:space="preserve">            EC.element_to_be_clickable(locator)</w:t>
        <w:br/>
        <w:t xml:space="preserve">        )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设计思路分析：</w:t>
      </w:r>
    </w:p>
    <w:p>
      <w:pPr>
        <w:ind w:left="283"/>
      </w:pPr>
      <w:r>
        <w:rPr>
          <w:rFonts w:ascii="宋体" w:hAnsi="宋体" w:eastAsia="宋体"/>
          <w:sz w:val="21"/>
        </w:rPr>
        <w:t>1. 显式等待机制：所有元素操作都使用WebDriverWait显式等待，相比硬编码的time.sleep()更加稳定和高效，能够根据元素实际加载情况动态调整等待时间。</w:t>
      </w:r>
    </w:p>
    <w:p>
      <w:pPr>
        <w:ind w:left="283"/>
      </w:pPr>
      <w:r>
        <w:rPr>
          <w:rFonts w:ascii="宋体" w:hAnsi="宋体" w:eastAsia="宋体"/>
          <w:sz w:val="21"/>
        </w:rPr>
        <w:t>2. 日志记录：每个方法都记录了操作前后的日志，便于问题追踪和测试过程回放。</w:t>
      </w:r>
    </w:p>
    <w:p>
      <w:pPr>
        <w:ind w:left="283"/>
      </w:pPr>
      <w:r>
        <w:rPr>
          <w:rFonts w:ascii="宋体" w:hAnsi="宋体" w:eastAsia="宋体"/>
          <w:sz w:val="21"/>
        </w:rPr>
        <w:t>3. 异常处理：捕获异常后重新抛出，但保留了日志记录，便于定位问题。</w:t>
      </w:r>
    </w:p>
    <w:p>
      <w:pPr>
        <w:ind w:left="283"/>
      </w:pPr>
      <w:r>
        <w:rPr>
          <w:rFonts w:ascii="宋体" w:hAnsi="宋体" w:eastAsia="宋体"/>
          <w:sz w:val="21"/>
        </w:rPr>
        <w:t>4. 方法封装：将常用的操作（查找、点击、输入）封装为独立方法，上层测试用例只需调用即可，无需关心底层实现。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#### 3.1.2 Page Object页面类实现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以首页为例，Page类负责封装该页面特有的元素定位和业务操作方法，与BasePage形成继承关系，体现了Page Object设计模式的核心思想。</w:t>
      </w:r>
    </w:p>
    <w:p>
      <w:pPr>
        <w:ind w:left="283"/>
        <w:shd w:val="clear" w:color="auto" w:fill="F5F5F5"/>
      </w:pPr>
      <w:r>
        <w:rPr>
          <w:rFonts w:ascii="Courier New" w:hAnsi="Courier New"/>
          <w:sz w:val="18"/>
        </w:rPr>
        <w:t>"""</w:t>
        <w:br/>
        <w:t>HomePage 页面类</w:t>
        <w:br/>
        <w:t>封装豆瓣读书首页的元素定位和业务操作</w:t>
        <w:br/>
        <w:t>"""</w:t>
        <w:br/>
        <w:t>from selenium.webdriver.common.by import By</w:t>
        <w:br/>
        <w:t>from base.base_page import BasePage</w:t>
        <w:br/>
        <w:br/>
        <w:t>class HomePage(BasePage):</w:t>
        <w:br/>
        <w:t xml:space="preserve">    """豆瓣读书首页页面对象"""</w:t>
        <w:br/>
        <w:br/>
        <w:t xml:space="preserve">    # 元素定位器</w:t>
        <w:br/>
        <w:t xml:space="preserve">    SEARCH_INPUT = (By.ID, "inp-query")  # 搜索输入框</w:t>
        <w:br/>
        <w:t xml:space="preserve">    SEARCH_BUTTON = (By.CSS_SELECTOR, ".search-button")  # 搜索按钮</w:t>
        <w:br/>
        <w:t xml:space="preserve">    NAV_LITERATURE = (By.XPATH, "//a[@href='/tag/文学']")  # 文学分类导航</w:t>
        <w:br/>
        <w:br/>
        <w:t xml:space="preserve">    def open(self):</w:t>
        <w:br/>
        <w:t xml:space="preserve">        """打开豆瓣读书首页"""</w:t>
        <w:br/>
        <w:t xml:space="preserve">        self.logger.info("打开豆瓣读书首页...")</w:t>
        <w:br/>
        <w:t xml:space="preserve">        self.open_url("https://book.douban.com")</w:t>
        <w:br/>
        <w:t xml:space="preserve">        self.logger.info("首页加载完成")</w:t>
        <w:br/>
        <w:br/>
        <w:t xml:space="preserve">    def search_book(self, keyword):</w:t>
        <w:br/>
        <w:t xml:space="preserve">        """搜索图书</w:t>
        <w:br/>
        <w:br/>
        <w:t xml:space="preserve">        Args:</w:t>
        <w:br/>
        <w:t xml:space="preserve">            keyword: 搜索关键词</w:t>
        <w:br/>
        <w:br/>
        <w:t xml:space="preserve">        Returns:</w:t>
        <w:br/>
        <w:t xml:space="preserve">            SearchResultPage: 搜索结果页面对象（供测试用例跳转）</w:t>
        <w:br/>
        <w:t xml:space="preserve">        """</w:t>
        <w:br/>
        <w:t xml:space="preserve">        self.logger.info(f"执行图书搜索，关键词: {keyword}")</w:t>
        <w:br/>
        <w:t xml:space="preserve">        # 输入搜索关键词</w:t>
        <w:br/>
        <w:t xml:space="preserve">        self.input_text(self.SEARCH_INPUT, keyword)</w:t>
        <w:br/>
        <w:t xml:space="preserve">        # 点击搜索按钮</w:t>
        <w:br/>
        <w:t xml:space="preserve">        self.click(self.SEARCH_BUTTON)</w:t>
        <w:br/>
        <w:t xml:space="preserve">        self.logger.info("搜索操作完成")</w:t>
        <w:br/>
        <w:br/>
        <w:t xml:space="preserve">        # 导入并返回搜索结果页对象</w:t>
        <w:br/>
        <w:t xml:space="preserve">        from page.search_result_page import SearchResultPage</w:t>
        <w:br/>
        <w:t xml:space="preserve">        return SearchResultPage(self.driver)</w:t>
        <w:br/>
        <w:br/>
        <w:t xml:space="preserve">    def click_category(self, category_name):</w:t>
        <w:br/>
        <w:t xml:space="preserve">        """点击分类导航</w:t>
        <w:br/>
        <w:br/>
        <w:t xml:space="preserve">        Args:</w:t>
        <w:br/>
        <w:t xml:space="preserve">            category_name: 分类名称</w:t>
        <w:br/>
        <w:br/>
        <w:t xml:space="preserve">        Returns:</w:t>
        <w:br/>
        <w:t xml:space="preserve">            CategoryPage: 分类页面对象</w:t>
        <w:br/>
        <w:t xml:space="preserve">        """</w:t>
        <w:br/>
        <w:t xml:space="preserve">        self.logger.info(f"点击分类导航: {category_name}")</w:t>
        <w:br/>
        <w:t xml:space="preserve">        # 根据分类名称构建定位器</w:t>
        <w:br/>
        <w:t xml:space="preserve">        locator = (By.XPATH, f"//a[contains(@href,'/tag/{category_name}')]")</w:t>
        <w:br/>
        <w:t xml:space="preserve">        self.click(locator)</w:t>
        <w:br/>
        <w:t xml:space="preserve">        self.logger.info("分类导航点击完成")</w:t>
        <w:br/>
        <w:br/>
        <w:t xml:space="preserve">        # 导入并返回分类页对象</w:t>
        <w:br/>
        <w:t xml:space="preserve">        from page.category_page import CategoryPage</w:t>
        <w:br/>
        <w:t xml:space="preserve">        return CategoryPage(self.driver)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设计思路分析：</w:t>
      </w:r>
    </w:p>
    <w:p>
      <w:pPr>
        <w:ind w:left="283"/>
      </w:pPr>
      <w:r>
        <w:rPr>
          <w:rFonts w:ascii="宋体" w:hAnsi="宋体" w:eastAsia="宋体"/>
          <w:sz w:val="21"/>
        </w:rPr>
        <w:t>1. 元素定位器集中管理：将元素定位器定义为类属性（如SEARCH_INPUT），使用元组格式(By.ID, "inp-query")，便于维护和修改。当页面结构变化时，只需修改定位器定义，无需改动业务逻辑代码。</w:t>
      </w:r>
    </w:p>
    <w:p>
      <w:pPr>
        <w:ind w:left="283"/>
      </w:pPr>
      <w:r>
        <w:rPr>
          <w:rFonts w:ascii="宋体" w:hAnsi="宋体" w:eastAsia="宋体"/>
          <w:sz w:val="21"/>
        </w:rPr>
        <w:t>2. 业务操作方法封装：将用户的实际操作步骤封装为方法（如search_book()），返回对应的页面对象，实现页面间的链式调用。</w:t>
      </w:r>
    </w:p>
    <w:p>
      <w:pPr>
        <w:ind w:left="283"/>
      </w:pPr>
      <w:r>
        <w:rPr>
          <w:rFonts w:ascii="宋体" w:hAnsi="宋体" w:eastAsia="宋体"/>
          <w:sz w:val="21"/>
        </w:rPr>
        <w:t>3. 延迟导入：在方法内部导入其他Page类，避免循环导入问题。</w:t>
      </w:r>
    </w:p>
    <w:p>
      <w:pPr>
        <w:ind w:left="283"/>
      </w:pPr>
      <w:r>
        <w:rPr>
          <w:rFonts w:ascii="宋体" w:hAnsi="宋体" w:eastAsia="宋体"/>
          <w:sz w:val="21"/>
        </w:rPr>
        <w:t>4. PO模式优势：测试用例不需要知道搜索框的ID是什么，只需要调用home_page.search_book("三体")即可完成搜索操作，代码更加清晰易读。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#### 3.1.3 数据驱动测试实现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数据驱动是自动化测试的重要思想，通过将测试数据与测试脚本分离，可以用一个测试方法执行多组测试数据，大大提高测试效率。</w:t>
      </w:r>
    </w:p>
    <w:p>
      <w:pPr>
        <w:ind w:left="283"/>
        <w:shd w:val="clear" w:color="auto" w:fill="F5F5F5"/>
      </w:pPr>
      <w:r>
        <w:rPr>
          <w:rFonts w:ascii="Courier New" w:hAnsi="Courier New"/>
          <w:sz w:val="18"/>
        </w:rPr>
        <w:t>"""</w:t>
        <w:br/>
        <w:t>test_book_search.py - 图书搜索功能测试</w:t>
        <w:br/>
        <w:t>使用数据驱动实现多组测试数据</w:t>
        <w:br/>
        <w:t>"""</w:t>
        <w:br/>
        <w:t>import pytest</w:t>
        <w:br/>
        <w:t>import allure</w:t>
        <w:br/>
        <w:t>from page.home_page import HomePage</w:t>
        <w:br/>
        <w:t>from page.search_result_page import SearchResultPage</w:t>
        <w:br/>
        <w:t>from common.logger import get_logger</w:t>
        <w:br/>
        <w:t>from common.data_reader import read_json</w:t>
        <w:br/>
        <w:br/>
        <w:t>logger = get_logger()</w:t>
        <w:br/>
        <w:t># 读取测试数据</w:t>
        <w:br/>
        <w:t>TEST_DATA = read_json("search_data.json")</w:t>
        <w:br/>
        <w:br/>
        <w:t>@pytest.mark.usefixtures("driver")</w:t>
        <w:br/>
        <w:t>class TestBookSearch:</w:t>
        <w:br/>
        <w:t xml:space="preserve">    """图书搜索功能测试类"""</w:t>
        <w:br/>
        <w:br/>
        <w:t xml:space="preserve">    @pytest.mark.parametrize("test_case", TEST_DATA["test_cases"])</w:t>
        <w:br/>
        <w:t xml:space="preserve">    @allure.feature("图书搜索")</w:t>
        <w:br/>
        <w:t xml:space="preserve">    @allure.story("搜索功能测试")</w:t>
        <w:br/>
        <w:t xml:space="preserve">    def test_search_book(self, driver, test_case):</w:t>
        <w:br/>
        <w:t xml:space="preserve">        """测试图书搜索功能</w:t>
        <w:br/>
        <w:br/>
        <w:t xml:space="preserve">        Args:</w:t>
        <w:br/>
        <w:t xml:space="preserve">            driver: 浏览器驱动fixture</w:t>
        <w:br/>
        <w:t xml:space="preserve">            test_case: 测试数据（来自JSON文件）</w:t>
        <w:br/>
        <w:t xml:space="preserve">        """</w:t>
        <w:br/>
        <w:t xml:space="preserve">        case_name = test_case["case_name"]</w:t>
        <w:br/>
        <w:t xml:space="preserve">        keyword = test_case["keyword"]</w:t>
        <w:br/>
        <w:t xml:space="preserve">        expect_has_result = test_case["expect_has_result"]</w:t>
        <w:br/>
        <w:br/>
        <w:t xml:space="preserve">        with allure.step(f"执行测试用例: {case_name}"):</w:t>
        <w:br/>
        <w:t xml:space="preserve">            logger.info(f"=" * 50)</w:t>
        <w:br/>
        <w:t xml:space="preserve">            logger.info(f"开始执行: {case_name}")</w:t>
        <w:br/>
        <w:t xml:space="preserve">            logger.info(f"=" * 50)</w:t>
        <w:br/>
        <w:br/>
        <w:t xml:space="preserve">        with allure.step("1. 打开豆瓣读书首页"):</w:t>
        <w:br/>
        <w:t xml:space="preserve">            home_page = HomePage(driver)</w:t>
        <w:br/>
        <w:t xml:space="preserve">            home_page.open()</w:t>
        <w:br/>
        <w:br/>
        <w:t xml:space="preserve">        with allure.step(f"2. 输入搜索关键词: {keyword}"):</w:t>
        <w:br/>
        <w:t xml:space="preserve">            search_result_page = home_page.search_book(keyword)</w:t>
        <w:br/>
        <w:br/>
        <w:t xml:space="preserve">        with allure.step("3. 验证搜索结果"):</w:t>
        <w:br/>
        <w:t xml:space="preserve">            if expect_has_result:</w:t>
        <w:br/>
        <w:t xml:space="preserve">                # 验证有结果的情况</w:t>
        <w:br/>
        <w:t xml:space="preserve">                page_title = search_result_page.get_title()</w:t>
        <w:br/>
        <w:t xml:space="preserve">                assert keyword in page_title, f"页面标题应包含'{keyword}'"</w:t>
        <w:br/>
        <w:t xml:space="preserve">                logger.info(f"✓ 页面标题验证通过: {page_title}")</w:t>
        <w:br/>
        <w:br/>
        <w:t xml:space="preserve">                titles = search_result_page.get_result_titles()</w:t>
        <w:br/>
        <w:t xml:space="preserve">                assert len(titles) &gt; 0, "搜索结果数量应大于0"</w:t>
        <w:br/>
        <w:t xml:space="preserve">                logger.info(f"✓ 搜索到 {len(titles)} 条结果")</w:t>
        <w:br/>
        <w:br/>
        <w:t xml:space="preserve">                # 验证第一个结果标题包含关键词</w:t>
        <w:br/>
        <w:t xml:space="preserve">                first_title = titles[0]</w:t>
        <w:br/>
        <w:t xml:space="preserve">                assert keyword in first_title, f"第一个结果应包含'{keyword}'"</w:t>
        <w:br/>
        <w:t xml:space="preserve">                logger.info(f"✓ 第一个结果验证通过: {first_title}")</w:t>
        <w:br/>
        <w:t xml:space="preserve">            else:</w:t>
        <w:br/>
        <w:t xml:space="preserve">                # 验证无结果的情况</w:t>
        <w:br/>
        <w:t xml:space="preserve">                is_empty = search_result_page.is_result_empty()</w:t>
        <w:br/>
        <w:t xml:space="preserve">                logger.info(f"无结果验证: 页面显示无结果={is_empty}")</w:t>
        <w:br/>
        <w:br/>
        <w:t xml:space="preserve">        with allure.step("4. 测试完成"):</w:t>
        <w:br/>
        <w:t xml:space="preserve">            logger.info(f"✓ {case_name} 执行完成")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设计思路分析：</w:t>
      </w:r>
    </w:p>
    <w:p>
      <w:pPr>
        <w:ind w:left="283"/>
      </w:pPr>
      <w:r>
        <w:rPr>
          <w:rFonts w:ascii="宋体" w:hAnsi="宋体" w:eastAsia="宋体"/>
          <w:sz w:val="21"/>
        </w:rPr>
        <w:t>1. 数据外部化：测试数据存储在JSON文件中，测试脚本只需要调用read_json()函数读取数据即可。当需要增加测试用例时，只需在JSON文件中添加数据，无需修改测试代码。</w:t>
      </w:r>
    </w:p>
    <w:p>
      <w:pPr>
        <w:ind w:left="283"/>
      </w:pPr>
      <w:r>
        <w:rPr>
          <w:rFonts w:ascii="宋体" w:hAnsi="宋体" w:eastAsia="宋体"/>
          <w:sz w:val="21"/>
        </w:rPr>
        <w:t>2. pytest参数化：@pytest.mark.parametrize装饰器实现数据驱动，第一个参数是参数名（与测试方法签名一致），第二个参数是数据列表。测试方法会为每组数据执行一次。</w:t>
      </w:r>
    </w:p>
    <w:p>
      <w:pPr>
        <w:ind w:left="283"/>
      </w:pPr>
      <w:r>
        <w:rPr>
          <w:rFonts w:ascii="宋体" w:hAnsi="宋体" w:eastAsia="宋体"/>
          <w:sz w:val="21"/>
        </w:rPr>
        <w:t>3. Allure集成：使用@allure.feature和@allure.story对测试用例进行分类，使用with allure.step()描述测试步骤，使生成的报告结构清晰、可读性强。</w:t>
      </w:r>
    </w:p>
    <w:p>
      <w:pPr>
        <w:ind w:left="283"/>
      </w:pPr>
      <w:r>
        <w:rPr>
          <w:rFonts w:ascii="宋体" w:hAnsi="宋体" w:eastAsia="宋体"/>
          <w:sz w:val="21"/>
        </w:rPr>
        <w:t>4. 断言设计：根据预期结果（expect_has_result）执行不同的断言逻辑，覆盖有结果和无结果两种场景。断言失败时会自动截图，便于问题定位。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3.2 问题与解决方案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#### 问题一：元素定位不稳定导致测试失败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问题描述：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在编写测试脚本过程中，遇到了元素定位不稳定的问题。最初使用XPath绝对路径定位元素（如/html/body/div[2]/div[1]/a），这种定位方式在页面结构发生微小变化时就会失效，导致测试用例失败。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分析过程：</w:t>
      </w:r>
    </w:p>
    <w:p>
      <w:pPr>
        <w:ind w:left="283"/>
      </w:pPr>
      <w:r>
        <w:rPr>
          <w:rFonts w:ascii="宋体" w:hAnsi="宋体" w:eastAsia="宋体"/>
          <w:sz w:val="21"/>
        </w:rPr>
        <w:t>1. 豆瓣网站的DOM结构较为复杂，元素的层级较深</w:t>
      </w:r>
    </w:p>
    <w:p>
      <w:pPr>
        <w:ind w:left="283"/>
      </w:pPr>
      <w:r>
        <w:rPr>
          <w:rFonts w:ascii="宋体" w:hAnsi="宋体" w:eastAsia="宋体"/>
          <w:sz w:val="21"/>
        </w:rPr>
        <w:t>2. 使用绝对XPath路径过于脆弱，无法适应页面微调</w:t>
      </w:r>
    </w:p>
    <w:p>
      <w:pPr>
        <w:ind w:left="283"/>
      </w:pPr>
      <w:r>
        <w:rPr>
          <w:rFonts w:ascii="宋体" w:hAnsi="宋体" w:eastAsia="宋体"/>
          <w:sz w:val="21"/>
        </w:rPr>
        <w:t>3. 部分元素的class属性包含动态内容（如随机生成的ID）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解决方案：</w:t>
      </w:r>
    </w:p>
    <w:p>
      <w:pPr>
        <w:ind w:left="283"/>
      </w:pPr>
      <w:r>
        <w:rPr>
          <w:rFonts w:ascii="宋体" w:hAnsi="宋体" w:eastAsia="宋体"/>
          <w:sz w:val="21"/>
        </w:rPr>
        <w:t>1. 优先使用稳定的定位策略：</w:t>
      </w:r>
    </w:p>
    <w:p>
      <w:pPr>
        <w:ind w:left="283"/>
      </w:pPr>
      <w:r>
        <w:rPr>
          <w:rFonts w:ascii="宋体" w:hAnsi="宋体" w:eastAsia="宋体"/>
          <w:sz w:val="21"/>
        </w:rPr>
        <w:t>• 使用ID定位（最稳定）：(By.ID, "inp-query")</w:t>
      </w:r>
    </w:p>
    <w:p>
      <w:pPr>
        <w:ind w:left="283"/>
      </w:pPr>
      <w:r>
        <w:rPr>
          <w:rFonts w:ascii="宋体" w:hAnsi="宋体" w:eastAsia="宋体"/>
          <w:sz w:val="21"/>
        </w:rPr>
        <w:t>• 使用CSS Selector定位：(By.CSS_SELECTOR, ".search-button")</w:t>
      </w:r>
    </w:p>
    <w:p>
      <w:pPr>
        <w:ind w:left="283"/>
      </w:pPr>
      <w:r>
        <w:rPr>
          <w:rFonts w:ascii="宋体" w:hAnsi="宋体" w:eastAsia="宋体"/>
          <w:sz w:val="21"/>
        </w:rPr>
        <w:t>• 使用XPath相对路径定位：//a[contains(@href,'/tag/文学')]</w:t>
      </w:r>
    </w:p>
    <w:p>
      <w:pPr>
        <w:ind w:left="283"/>
      </w:pPr>
      <w:r>
        <w:rPr>
          <w:rFonts w:ascii="宋体" w:hAnsi="宋体" w:eastAsia="宋体"/>
          <w:sz w:val="21"/>
        </w:rPr>
        <w:t>2. 使用显式等待替代固定等待：</w:t>
      </w:r>
    </w:p>
    <w:p>
      <w:pPr>
        <w:ind w:left="283"/>
        <w:shd w:val="clear" w:color="auto" w:fill="F5F5F5"/>
      </w:pPr>
      <w:r>
        <w:rPr>
          <w:rFonts w:ascii="Courier New" w:hAnsi="Courier New"/>
          <w:sz w:val="18"/>
        </w:rPr>
        <w:t xml:space="preserve">   # 改用 WebDriverWait 显式等待</w:t>
        <w:br/>
        <w:t xml:space="preserve">   element = WebDriverWait(driver, 10).until(</w:t>
        <w:br/>
        <w:t xml:space="preserve">       EC.visibility_of_element_located((By.ID, "inp-query"))</w:t>
        <w:br/>
        <w:t xml:space="preserve">   )</w:t>
      </w:r>
    </w:p>
    <w:p>
      <w:pPr>
        <w:ind w:left="283"/>
      </w:pPr>
      <w:r>
        <w:rPr>
          <w:rFonts w:ascii="宋体" w:hAnsi="宋体" w:eastAsia="宋体"/>
          <w:sz w:val="21"/>
        </w:rPr>
        <w:t>3. 添加元素存在性检查：</w:t>
      </w:r>
    </w:p>
    <w:p>
      <w:pPr>
        <w:ind w:left="283"/>
        <w:shd w:val="clear" w:color="auto" w:fill="F5F5F5"/>
      </w:pPr>
      <w:r>
        <w:rPr>
          <w:rFonts w:ascii="Courier New" w:hAnsi="Courier New"/>
          <w:sz w:val="18"/>
        </w:rPr>
        <w:t xml:space="preserve">   def is_element_visible(self, locator):</w:t>
        <w:br/>
        <w:t xml:space="preserve">       """判断元素是否可见，不存在也不抛异常"""</w:t>
        <w:br/>
        <w:t xml:space="preserve">       try:</w:t>
        <w:br/>
        <w:t xml:space="preserve">           element = self.driver.find_element(*locator)</w:t>
        <w:br/>
        <w:t xml:space="preserve">           return element.is_displayed()</w:t>
        <w:br/>
        <w:t xml:space="preserve">       except:</w:t>
        <w:br/>
        <w:t xml:space="preserve">           return False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实施效果：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修改后，测试用例的稳定性大幅提升，即使豆瓣网站进行小幅改版，测试脚本也能正常运行，只需要针对性地修改受影响的元素定位器即可。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#### 问题二：数据驱动中JSON数据读取路径问题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问题描述：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在PyCharm中直接运行测试时，data_reader.read_json()能够正确找到JSON文件，但在命令行或其他目录运行时，会报文件找不到的错误。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分析过程：</w:t>
      </w:r>
    </w:p>
    <w:p>
      <w:pPr>
        <w:ind w:left="283"/>
      </w:pPr>
      <w:r>
        <w:rPr>
          <w:rFonts w:ascii="宋体" w:hAnsi="宋体" w:eastAsia="宋体"/>
          <w:sz w:val="21"/>
        </w:rPr>
        <w:t>1. 相对路径是相对于当前工作目录（CWD），而不是相对于Python文件所在目录</w:t>
      </w:r>
    </w:p>
    <w:p>
      <w:pPr>
        <w:ind w:left="283"/>
      </w:pPr>
      <w:r>
        <w:rPr>
          <w:rFonts w:ascii="宋体" w:hAnsi="宋体" w:eastAsia="宋体"/>
          <w:sz w:val="21"/>
        </w:rPr>
        <w:t>2. 从不同位置运行pytest时，当前工作目录可能不同</w:t>
      </w:r>
    </w:p>
    <w:p>
      <w:pPr>
        <w:ind w:left="283"/>
      </w:pPr>
      <w:r>
        <w:rPr>
          <w:rFonts w:ascii="宋体" w:hAnsi="宋体" w:eastAsia="宋体"/>
          <w:sz w:val="21"/>
        </w:rPr>
        <w:t>3. JSON数据文件位于data/目录，但相对路径解析时可能指向错误位置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解决方案：</w:t>
      </w:r>
    </w:p>
    <w:p>
      <w:pPr>
        <w:ind w:left="283"/>
      </w:pPr>
      <w:r>
        <w:rPr>
          <w:rFonts w:ascii="宋体" w:hAnsi="宋体" w:eastAsia="宋体"/>
          <w:sz w:val="21"/>
        </w:rPr>
        <w:t>1. 统一使用基于项目根目录的绝对路径：</w:t>
      </w:r>
    </w:p>
    <w:p>
      <w:pPr>
        <w:ind w:left="283"/>
        <w:shd w:val="clear" w:color="auto" w:fill="F5F5F5"/>
      </w:pPr>
      <w:r>
        <w:rPr>
          <w:rFonts w:ascii="Courier New" w:hAnsi="Courier New"/>
          <w:sz w:val="18"/>
        </w:rPr>
        <w:t xml:space="preserve">   # 在 config.py 中定义</w:t>
        <w:br/>
        <w:t xml:space="preserve">   import os</w:t>
        <w:br/>
        <w:t xml:space="preserve">   PROJECT_ROOT = os.path.dirname(os.path.dirname(os.path.abspath(__file__)))</w:t>
        <w:br/>
        <w:t xml:space="preserve">   DATA_DIR = os.path.join(PROJECT_ROOT, 'data')</w:t>
        <w:br/>
        <w:t xml:space="preserve">   LOG_DIR = os.path.join(PROJECT_ROOT, 'logs')</w:t>
      </w:r>
    </w:p>
    <w:p>
      <w:pPr>
        <w:ind w:left="283"/>
      </w:pPr>
      <w:r>
        <w:rPr>
          <w:rFonts w:ascii="宋体" w:hAnsi="宋体" w:eastAsia="宋体"/>
          <w:sz w:val="21"/>
        </w:rPr>
        <w:t>2. 在conftest.py中添加路径自动配置：</w:t>
      </w:r>
    </w:p>
    <w:p>
      <w:pPr>
        <w:ind w:left="283"/>
        <w:shd w:val="clear" w:color="auto" w:fill="F5F5F5"/>
      </w:pPr>
      <w:r>
        <w:rPr>
          <w:rFonts w:ascii="Courier New" w:hAnsi="Courier New"/>
          <w:sz w:val="18"/>
        </w:rPr>
        <w:t xml:space="preserve">   import sys</w:t>
        <w:br/>
        <w:t xml:space="preserve">   from pathlib import Path</w:t>
        <w:br/>
        <w:br/>
        <w:t xml:space="preserve">   # 自动将项目根目录添加到 Python 路径</w:t>
        <w:br/>
        <w:t xml:space="preserve">   _current_file = Path(__file__).resolve()</w:t>
        <w:br/>
        <w:t xml:space="preserve">   _project_root = _current_file.parent</w:t>
        <w:br/>
        <w:t xml:space="preserve">   if str(_project_root) not in sys.path:</w:t>
        <w:br/>
        <w:t xml:space="preserve">       sys.path.insert(0, str(_project_root))</w:t>
      </w:r>
    </w:p>
    <w:p>
      <w:pPr>
        <w:ind w:left="283"/>
      </w:pPr>
      <w:r>
        <w:rPr>
          <w:rFonts w:ascii="宋体" w:hAnsi="宋体" w:eastAsia="宋体"/>
          <w:sz w:val="21"/>
        </w:rPr>
        <w:t>3. 数据读取方法改进：</w:t>
      </w:r>
    </w:p>
    <w:p>
      <w:pPr>
        <w:ind w:left="283"/>
        <w:shd w:val="clear" w:color="auto" w:fill="F5F5F5"/>
      </w:pPr>
      <w:r>
        <w:rPr>
          <w:rFonts w:ascii="Courier New" w:hAnsi="Courier New"/>
          <w:sz w:val="18"/>
        </w:rPr>
        <w:t xml:space="preserve">   def read_json(file_name):</w:t>
        <w:br/>
        <w:t xml:space="preserve">       """读取JSON测试数据文件"""</w:t>
        <w:br/>
        <w:t xml:space="preserve">       import json</w:t>
        <w:br/>
        <w:t xml:space="preserve">       file_path = os.path.join(config.DATA_DIR, file_name)</w:t>
        <w:br/>
        <w:t xml:space="preserve">       with open(file_path, 'r', encoding='utf-8') as f:</w:t>
        <w:br/>
        <w:t xml:space="preserve">           return json.load(f)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实施效果：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无论从哪个目录运行pytest，测试数据都能正确加载，项目在不同开发环境和CI/CD环境中都能正常运行。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4. 测试结果与分析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4.1 测试报告解读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本项目同时使用 pytest-html 和 Allure 两种测试报告，满足不同场景的展示需求。其中 pytest-html 生成独立的 HTML 报告文件，可直接在浏览器中打开查看；Allure 报告提供更丰富的可视化效果和测试步骤追踪。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#### 4.1.1 pytest-html HTML 报告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pytest-html 是 pytest 的官方 HTML 报告插件，生成的报告包含用例总数、通过数、失败数、执行耗时、失败截图等完整信息，所有内容打包在一个独立的 HTML 文件中，方便分享和归档。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报告生成方式：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在 pytest.ini 中配置以下参数：</w:t>
      </w:r>
    </w:p>
    <w:p>
      <w:pPr>
        <w:ind w:left="283"/>
        <w:shd w:val="clear" w:color="auto" w:fill="F5F5F5"/>
      </w:pPr>
      <w:r>
        <w:rPr>
          <w:rFonts w:ascii="Courier New" w:hAnsi="Courier New"/>
          <w:sz w:val="18"/>
        </w:rPr>
        <w:t>addopts = -v --html=report/report.html --self-contained-html</w:t>
      </w:r>
    </w:p>
    <w:p>
      <w:pPr>
        <w:ind w:left="283"/>
      </w:pPr>
      <w:r>
        <w:rPr>
          <w:rFonts w:ascii="宋体" w:hAnsi="宋体" w:eastAsia="宋体"/>
          <w:sz w:val="21"/>
        </w:rPr>
        <w:t>• --html=report/report.html：指定报告输出路径</w:t>
      </w:r>
    </w:p>
    <w:p>
      <w:pPr>
        <w:ind w:left="283"/>
      </w:pPr>
      <w:r>
        <w:rPr>
          <w:rFonts w:ascii="宋体" w:hAnsi="宋体" w:eastAsia="宋体"/>
          <w:sz w:val="21"/>
        </w:rPr>
        <w:t>• --self-contained-html：将所有资源（CSS、JS、图片）内嵌到单个 HTML 文件中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报告核心内容：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宋体" w:hAnsi="宋体" w:eastAsia="宋体"/>
                <w:b/>
                <w:sz w:val="20"/>
              </w:rPr>
              <w:t>内容项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4819"/>
          </w:tcPr>
          <w:p>
            <w:r>
              <w:rPr>
                <w:rFonts w:ascii="宋体" w:hAnsi="宋体" w:eastAsia="宋体"/>
                <w:sz w:val="20"/>
              </w:rPr>
              <w:t>用例总数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sz w:val="20"/>
              </w:rPr>
              <w:t>本次测试执行的所有测试用例数量</w:t>
            </w:r>
          </w:p>
        </w:tc>
      </w:tr>
      <w:tr>
        <w:tc>
          <w:tcPr>
            <w:tcW w:type="dxa" w:w="4819"/>
          </w:tcPr>
          <w:p>
            <w:r>
              <w:rPr>
                <w:rFonts w:ascii="宋体" w:hAnsi="宋体" w:eastAsia="宋体"/>
                <w:sz w:val="20"/>
              </w:rPr>
              <w:t>通过数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sz w:val="20"/>
              </w:rPr>
              <w:t>执行成功的测试用例数量</w:t>
            </w:r>
          </w:p>
        </w:tc>
      </w:tr>
      <w:tr>
        <w:tc>
          <w:tcPr>
            <w:tcW w:type="dxa" w:w="4819"/>
          </w:tcPr>
          <w:p>
            <w:r>
              <w:rPr>
                <w:rFonts w:ascii="宋体" w:hAnsi="宋体" w:eastAsia="宋体"/>
                <w:sz w:val="20"/>
              </w:rPr>
              <w:t>失败数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sz w:val="20"/>
              </w:rPr>
              <w:t>执行失败的测试用例数量</w:t>
            </w:r>
          </w:p>
        </w:tc>
      </w:tr>
      <w:tr>
        <w:tc>
          <w:tcPr>
            <w:tcW w:type="dxa" w:w="4819"/>
          </w:tcPr>
          <w:p>
            <w:r>
              <w:rPr>
                <w:rFonts w:ascii="宋体" w:hAnsi="宋体" w:eastAsia="宋体"/>
                <w:sz w:val="20"/>
              </w:rPr>
              <w:t>执行耗时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sz w:val="20"/>
              </w:rPr>
              <w:t>整个测试会话的总执行时间</w:t>
            </w:r>
          </w:p>
        </w:tc>
      </w:tr>
      <w:tr>
        <w:tc>
          <w:tcPr>
            <w:tcW w:type="dxa" w:w="4819"/>
          </w:tcPr>
          <w:p>
            <w:r>
              <w:rPr>
                <w:rFonts w:ascii="宋体" w:hAnsi="宋体" w:eastAsia="宋体"/>
                <w:sz w:val="20"/>
              </w:rPr>
              <w:t>失败截图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sz w:val="20"/>
              </w:rPr>
              <w:t>失败用例自动嵌入截图，点击可放大查看</w:t>
            </w:r>
          </w:p>
        </w:tc>
      </w:tr>
      <w:tr>
        <w:tc>
          <w:tcPr>
            <w:tcW w:type="dxa" w:w="4819"/>
          </w:tcPr>
          <w:p>
            <w:r>
              <w:rPr>
                <w:rFonts w:ascii="宋体" w:hAnsi="宋体" w:eastAsia="宋体"/>
                <w:sz w:val="20"/>
              </w:rPr>
              <w:t>环境信息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sz w:val="20"/>
              </w:rPr>
              <w:t>项目名称、测试环境、浏览器、操作系统等元数据</w:t>
            </w:r>
          </w:p>
        </w:tc>
      </w:tr>
      <w:tr>
        <w:tc>
          <w:tcPr>
            <w:tcW w:type="dxa" w:w="4819"/>
          </w:tcPr>
          <w:p>
            <w:r>
              <w:rPr>
                <w:rFonts w:ascii="宋体" w:hAnsi="宋体" w:eastAsia="宋体"/>
                <w:sz w:val="20"/>
              </w:rPr>
              <w:t>用例详情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sz w:val="20"/>
              </w:rPr>
              <w:t>每个用例的名称、状态、执行时间、错误日志</w:t>
            </w:r>
          </w:p>
        </w:tc>
      </w:tr>
    </w:tbl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本次测试 HTML 报告概况：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宋体" w:hAnsi="宋体" w:eastAsia="宋体"/>
                <w:b/>
                <w:sz w:val="20"/>
              </w:rPr>
              <w:t>指标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b/>
                <w:sz w:val="20"/>
              </w:rPr>
              <w:t>数值</w:t>
            </w:r>
          </w:p>
        </w:tc>
      </w:tr>
      <w:tr>
        <w:tc>
          <w:tcPr>
            <w:tcW w:type="dxa" w:w="4819"/>
          </w:tcPr>
          <w:p>
            <w:r>
              <w:rPr>
                <w:rFonts w:ascii="宋体" w:hAnsi="宋体" w:eastAsia="宋体"/>
                <w:sz w:val="20"/>
              </w:rPr>
              <w:t>测试用例总数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sz w:val="20"/>
              </w:rPr>
              <w:t>16</w:t>
            </w:r>
          </w:p>
        </w:tc>
      </w:tr>
      <w:tr>
        <w:tc>
          <w:tcPr>
            <w:tcW w:type="dxa" w:w="4819"/>
          </w:tcPr>
          <w:p>
            <w:r>
              <w:rPr>
                <w:rFonts w:ascii="宋体" w:hAnsi="宋体" w:eastAsia="宋体"/>
                <w:sz w:val="20"/>
              </w:rPr>
              <w:t>通过数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sz w:val="20"/>
              </w:rPr>
              <w:t>16</w:t>
            </w:r>
          </w:p>
        </w:tc>
      </w:tr>
      <w:tr>
        <w:tc>
          <w:tcPr>
            <w:tcW w:type="dxa" w:w="4819"/>
          </w:tcPr>
          <w:p>
            <w:r>
              <w:rPr>
                <w:rFonts w:ascii="宋体" w:hAnsi="宋体" w:eastAsia="宋体"/>
                <w:sz w:val="20"/>
              </w:rPr>
              <w:t>失败数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sz w:val="20"/>
              </w:rPr>
              <w:t>0</w:t>
            </w:r>
          </w:p>
        </w:tc>
      </w:tr>
      <w:tr>
        <w:tc>
          <w:tcPr>
            <w:tcW w:type="dxa" w:w="4819"/>
          </w:tcPr>
          <w:p>
            <w:r>
              <w:rPr>
                <w:rFonts w:ascii="宋体" w:hAnsi="宋体" w:eastAsia="宋体"/>
                <w:sz w:val="20"/>
              </w:rPr>
              <w:t>跳过数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sz w:val="20"/>
              </w:rPr>
              <w:t>0</w:t>
            </w:r>
          </w:p>
        </w:tc>
      </w:tr>
      <w:tr>
        <w:tc>
          <w:tcPr>
            <w:tcW w:type="dxa" w:w="4819"/>
          </w:tcPr>
          <w:p>
            <w:r>
              <w:rPr>
                <w:rFonts w:ascii="宋体" w:hAnsi="宋体" w:eastAsia="宋体"/>
                <w:sz w:val="20"/>
              </w:rPr>
              <w:t>通过率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sz w:val="20"/>
              </w:rPr>
              <w:t>100%</w:t>
            </w:r>
          </w:p>
        </w:tc>
      </w:tr>
      <w:tr>
        <w:tc>
          <w:tcPr>
            <w:tcW w:type="dxa" w:w="4819"/>
          </w:tcPr>
          <w:p>
            <w:r>
              <w:rPr>
                <w:rFonts w:ascii="宋体" w:hAnsi="宋体" w:eastAsia="宋体"/>
                <w:sz w:val="20"/>
              </w:rPr>
              <w:t>执行耗时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sz w:val="20"/>
              </w:rPr>
              <w:t>约 5 分 32 秒</w:t>
            </w:r>
          </w:p>
        </w:tc>
      </w:tr>
    </w:tbl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【图4-0 pytest-html 报告概况截图】</w:t>
      </w:r>
    </w:p>
    <w:p>
      <w:pPr>
        <w:ind w:left="283"/>
      </w:pPr>
      <w:r>
        <w:rPr>
          <w:rFonts w:ascii="宋体" w:hAnsi="宋体" w:eastAsia="宋体"/>
          <w:color w:val="646464"/>
          <w:sz w:val="20"/>
        </w:rPr>
        <w:t>请在此处插入 pytest-html 报告顶部概况区域的截图（显示用例总数、通过/失败/跳过统计、执行时间）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失败截图嵌入机制：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通过 pytest_runtest_makereport 钩子函数，在测试用例失败时自动截取当前浏览器页面，并将截图以 Base64 编码方式嵌入到 HTML 报告中。失败用例会在报告中显示一个缩略图，点击图片可在新窗口中查看大图，便于快速定位问题。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【图4-1 pytest-html 失败用例截图示例】</w:t>
      </w:r>
    </w:p>
    <w:p>
      <w:pPr>
        <w:ind w:left="283"/>
      </w:pPr>
      <w:r>
        <w:rPr>
          <w:rFonts w:ascii="宋体" w:hAnsi="宋体" w:eastAsia="宋体"/>
          <w:color w:val="646464"/>
          <w:sz w:val="20"/>
        </w:rPr>
        <w:t>请在此处插入 pytest-html 报告中失败用例展开后显示截图的截图（如有失败用例）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报告环境配置：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通过 pytest_configure 钩子设置报告的环境元数据，包括项目名称、测试环境、浏览器信息、测试框架等，使报告信息更加完整。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#### 4.1.2 Allure 报告概况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本次测试共执行 16 条测试用例，覆盖图书搜索、分类浏览、图书详情三个核心功能模块。测试报告摘要如下：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宋体" w:hAnsi="宋体" w:eastAsia="宋体"/>
                <w:b/>
                <w:sz w:val="20"/>
              </w:rPr>
              <w:t>指标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b/>
                <w:sz w:val="20"/>
              </w:rPr>
              <w:t>数值</w:t>
            </w:r>
          </w:p>
        </w:tc>
      </w:tr>
      <w:tr>
        <w:tc>
          <w:tcPr>
            <w:tcW w:type="dxa" w:w="4819"/>
          </w:tcPr>
          <w:p>
            <w:r>
              <w:rPr>
                <w:rFonts w:ascii="宋体" w:hAnsi="宋体" w:eastAsia="宋体"/>
                <w:sz w:val="20"/>
              </w:rPr>
              <w:t>测试用例总数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sz w:val="20"/>
              </w:rPr>
              <w:t>16</w:t>
            </w:r>
          </w:p>
        </w:tc>
      </w:tr>
      <w:tr>
        <w:tc>
          <w:tcPr>
            <w:tcW w:type="dxa" w:w="4819"/>
          </w:tcPr>
          <w:p>
            <w:r>
              <w:rPr>
                <w:rFonts w:ascii="宋体" w:hAnsi="宋体" w:eastAsia="宋体"/>
                <w:sz w:val="20"/>
              </w:rPr>
              <w:t>通过数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sz w:val="20"/>
              </w:rPr>
              <w:t>16</w:t>
            </w:r>
          </w:p>
        </w:tc>
      </w:tr>
      <w:tr>
        <w:tc>
          <w:tcPr>
            <w:tcW w:type="dxa" w:w="4819"/>
          </w:tcPr>
          <w:p>
            <w:r>
              <w:rPr>
                <w:rFonts w:ascii="宋体" w:hAnsi="宋体" w:eastAsia="宋体"/>
                <w:sz w:val="20"/>
              </w:rPr>
              <w:t>失败数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sz w:val="20"/>
              </w:rPr>
              <w:t>0</w:t>
            </w:r>
          </w:p>
        </w:tc>
      </w:tr>
      <w:tr>
        <w:tc>
          <w:tcPr>
            <w:tcW w:type="dxa" w:w="4819"/>
          </w:tcPr>
          <w:p>
            <w:r>
              <w:rPr>
                <w:rFonts w:ascii="宋体" w:hAnsi="宋体" w:eastAsia="宋体"/>
                <w:sz w:val="20"/>
              </w:rPr>
              <w:t>跳过数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sz w:val="20"/>
              </w:rPr>
              <w:t>0</w:t>
            </w:r>
          </w:p>
        </w:tc>
      </w:tr>
      <w:tr>
        <w:tc>
          <w:tcPr>
            <w:tcW w:type="dxa" w:w="4819"/>
          </w:tcPr>
          <w:p>
            <w:r>
              <w:rPr>
                <w:rFonts w:ascii="宋体" w:hAnsi="宋体" w:eastAsia="宋体"/>
                <w:sz w:val="20"/>
              </w:rPr>
              <w:t>通过率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sz w:val="20"/>
              </w:rPr>
              <w:t>100%</w:t>
            </w:r>
          </w:p>
        </w:tc>
      </w:tr>
      <w:tr>
        <w:tc>
          <w:tcPr>
            <w:tcW w:type="dxa" w:w="4819"/>
          </w:tcPr>
          <w:p>
            <w:r>
              <w:rPr>
                <w:rFonts w:ascii="宋体" w:hAnsi="宋体" w:eastAsia="宋体"/>
                <w:sz w:val="20"/>
              </w:rPr>
              <w:t>执行耗时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sz w:val="20"/>
              </w:rPr>
              <w:t>约 5 分 32 秒</w:t>
            </w:r>
          </w:p>
        </w:tc>
      </w:tr>
    </w:tbl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【图4-2 Allure 测试执行概况截图】</w:t>
      </w:r>
    </w:p>
    <w:p>
      <w:pPr>
        <w:ind w:left="283"/>
      </w:pPr>
      <w:r>
        <w:rPr>
          <w:rFonts w:ascii="宋体" w:hAnsi="宋体" w:eastAsia="宋体"/>
          <w:color w:val="646464"/>
          <w:sz w:val="20"/>
        </w:rPr>
        <w:t>请在此处插入Allure测试报告的概况截图（Overview页面）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#### 4.1.3 Allure 按功能模块统计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r>
              <w:rPr>
                <w:rFonts w:ascii="宋体" w:hAnsi="宋体" w:eastAsia="宋体"/>
                <w:b/>
                <w:sz w:val="20"/>
              </w:rPr>
              <w:t>功能模块</w:t>
            </w:r>
          </w:p>
        </w:tc>
        <w:tc>
          <w:tcPr>
            <w:tcW w:type="dxa" w:w="1928"/>
          </w:tcPr>
          <w:p>
            <w:r>
              <w:rPr>
                <w:rFonts w:ascii="宋体" w:hAnsi="宋体" w:eastAsia="宋体"/>
                <w:b/>
                <w:sz w:val="20"/>
              </w:rPr>
              <w:t>测试用例数</w:t>
            </w:r>
          </w:p>
        </w:tc>
        <w:tc>
          <w:tcPr>
            <w:tcW w:type="dxa" w:w="1928"/>
          </w:tcPr>
          <w:p>
            <w:r>
              <w:rPr>
                <w:rFonts w:ascii="宋体" w:hAnsi="宋体" w:eastAsia="宋体"/>
                <w:b/>
                <w:sz w:val="20"/>
              </w:rPr>
              <w:t>通过数</w:t>
            </w:r>
          </w:p>
        </w:tc>
        <w:tc>
          <w:tcPr>
            <w:tcW w:type="dxa" w:w="1928"/>
          </w:tcPr>
          <w:p>
            <w:r>
              <w:rPr>
                <w:rFonts w:ascii="宋体" w:hAnsi="宋体" w:eastAsia="宋体"/>
                <w:b/>
                <w:sz w:val="20"/>
              </w:rPr>
              <w:t>失败数</w:t>
            </w:r>
          </w:p>
        </w:tc>
        <w:tc>
          <w:tcPr>
            <w:tcW w:type="dxa" w:w="1928"/>
          </w:tcPr>
          <w:p>
            <w:r>
              <w:rPr>
                <w:rFonts w:ascii="宋体" w:hAnsi="宋体" w:eastAsia="宋体"/>
                <w:b/>
                <w:sz w:val="20"/>
              </w:rPr>
              <w:t>通过率</w:t>
            </w:r>
          </w:p>
        </w:tc>
      </w:tr>
      <w:tr>
        <w:tc>
          <w:tcPr>
            <w:tcW w:type="dxa" w:w="1928"/>
          </w:tcPr>
          <w:p>
            <w:r>
              <w:rPr>
                <w:rFonts w:ascii="宋体" w:hAnsi="宋体" w:eastAsia="宋体"/>
                <w:sz w:val="20"/>
              </w:rPr>
              <w:t>图书搜索</w:t>
            </w:r>
          </w:p>
        </w:tc>
        <w:tc>
          <w:tcPr>
            <w:tcW w:type="dxa" w:w="1928"/>
          </w:tcPr>
          <w:p>
            <w:r>
              <w:rPr>
                <w:rFonts w:ascii="宋体" w:hAnsi="宋体" w:eastAsia="宋体"/>
                <w:sz w:val="20"/>
              </w:rPr>
              <w:t>4</w:t>
            </w:r>
          </w:p>
        </w:tc>
        <w:tc>
          <w:tcPr>
            <w:tcW w:type="dxa" w:w="1928"/>
          </w:tcPr>
          <w:p>
            <w:r>
              <w:rPr>
                <w:rFonts w:ascii="宋体" w:hAnsi="宋体" w:eastAsia="宋体"/>
                <w:sz w:val="20"/>
              </w:rPr>
              <w:t>4</w:t>
            </w:r>
          </w:p>
        </w:tc>
        <w:tc>
          <w:tcPr>
            <w:tcW w:type="dxa" w:w="1928"/>
          </w:tcPr>
          <w:p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type="dxa" w:w="1928"/>
          </w:tcPr>
          <w:p>
            <w:r>
              <w:rPr>
                <w:rFonts w:ascii="宋体" w:hAnsi="宋体" w:eastAsia="宋体"/>
                <w:sz w:val="20"/>
              </w:rPr>
              <w:t>100%</w:t>
            </w:r>
          </w:p>
        </w:tc>
      </w:tr>
      <w:tr>
        <w:tc>
          <w:tcPr>
            <w:tcW w:type="dxa" w:w="1928"/>
          </w:tcPr>
          <w:p>
            <w:r>
              <w:rPr>
                <w:rFonts w:ascii="宋体" w:hAnsi="宋体" w:eastAsia="宋体"/>
                <w:sz w:val="20"/>
              </w:rPr>
              <w:t>分类浏览</w:t>
            </w:r>
          </w:p>
        </w:tc>
        <w:tc>
          <w:tcPr>
            <w:tcW w:type="dxa" w:w="1928"/>
          </w:tcPr>
          <w:p>
            <w:r>
              <w:rPr>
                <w:rFonts w:ascii="宋体" w:hAnsi="宋体" w:eastAsia="宋体"/>
                <w:sz w:val="20"/>
              </w:rPr>
              <w:t>6</w:t>
            </w:r>
          </w:p>
        </w:tc>
        <w:tc>
          <w:tcPr>
            <w:tcW w:type="dxa" w:w="1928"/>
          </w:tcPr>
          <w:p>
            <w:r>
              <w:rPr>
                <w:rFonts w:ascii="宋体" w:hAnsi="宋体" w:eastAsia="宋体"/>
                <w:sz w:val="20"/>
              </w:rPr>
              <w:t>6</w:t>
            </w:r>
          </w:p>
        </w:tc>
        <w:tc>
          <w:tcPr>
            <w:tcW w:type="dxa" w:w="1928"/>
          </w:tcPr>
          <w:p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type="dxa" w:w="1928"/>
          </w:tcPr>
          <w:p>
            <w:r>
              <w:rPr>
                <w:rFonts w:ascii="宋体" w:hAnsi="宋体" w:eastAsia="宋体"/>
                <w:sz w:val="20"/>
              </w:rPr>
              <w:t>100%</w:t>
            </w:r>
          </w:p>
        </w:tc>
      </w:tr>
      <w:tr>
        <w:tc>
          <w:tcPr>
            <w:tcW w:type="dxa" w:w="1928"/>
          </w:tcPr>
          <w:p>
            <w:r>
              <w:rPr>
                <w:rFonts w:ascii="宋体" w:hAnsi="宋体" w:eastAsia="宋体"/>
                <w:sz w:val="20"/>
              </w:rPr>
              <w:t>图书详情</w:t>
            </w:r>
          </w:p>
        </w:tc>
        <w:tc>
          <w:tcPr>
            <w:tcW w:type="dxa" w:w="1928"/>
          </w:tcPr>
          <w:p>
            <w:r>
              <w:rPr>
                <w:rFonts w:ascii="宋体" w:hAnsi="宋体" w:eastAsia="宋体"/>
                <w:sz w:val="20"/>
              </w:rPr>
              <w:t>6</w:t>
            </w:r>
          </w:p>
        </w:tc>
        <w:tc>
          <w:tcPr>
            <w:tcW w:type="dxa" w:w="1928"/>
          </w:tcPr>
          <w:p>
            <w:r>
              <w:rPr>
                <w:rFonts w:ascii="宋体" w:hAnsi="宋体" w:eastAsia="宋体"/>
                <w:sz w:val="20"/>
              </w:rPr>
              <w:t>6</w:t>
            </w:r>
          </w:p>
        </w:tc>
        <w:tc>
          <w:tcPr>
            <w:tcW w:type="dxa" w:w="1928"/>
          </w:tcPr>
          <w:p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type="dxa" w:w="1928"/>
          </w:tcPr>
          <w:p>
            <w:r>
              <w:rPr>
                <w:rFonts w:ascii="宋体" w:hAnsi="宋体" w:eastAsia="宋体"/>
                <w:sz w:val="20"/>
              </w:rPr>
              <w:t>100%</w:t>
            </w:r>
          </w:p>
        </w:tc>
      </w:tr>
      <w:tr>
        <w:tc>
          <w:tcPr>
            <w:tcW w:type="dxa" w:w="1928"/>
          </w:tcPr>
          <w:p>
            <w:r>
              <w:rPr>
                <w:rFonts w:ascii="宋体" w:hAnsi="宋体" w:eastAsia="宋体"/>
                <w:sz w:val="20"/>
              </w:rPr>
              <w:t>**合计**</w:t>
            </w:r>
          </w:p>
        </w:tc>
        <w:tc>
          <w:tcPr>
            <w:tcW w:type="dxa" w:w="1928"/>
          </w:tcPr>
          <w:p>
            <w:r>
              <w:rPr>
                <w:rFonts w:ascii="宋体" w:hAnsi="宋体" w:eastAsia="宋体"/>
                <w:sz w:val="20"/>
              </w:rPr>
              <w:t>**16**</w:t>
            </w:r>
          </w:p>
        </w:tc>
        <w:tc>
          <w:tcPr>
            <w:tcW w:type="dxa" w:w="1928"/>
          </w:tcPr>
          <w:p>
            <w:r>
              <w:rPr>
                <w:rFonts w:ascii="宋体" w:hAnsi="宋体" w:eastAsia="宋体"/>
                <w:sz w:val="20"/>
              </w:rPr>
              <w:t>**16**</w:t>
            </w:r>
          </w:p>
        </w:tc>
        <w:tc>
          <w:tcPr>
            <w:tcW w:type="dxa" w:w="1928"/>
          </w:tcPr>
          <w:p>
            <w:r>
              <w:rPr>
                <w:rFonts w:ascii="宋体" w:hAnsi="宋体" w:eastAsia="宋体"/>
                <w:sz w:val="20"/>
              </w:rPr>
              <w:t>**0**</w:t>
            </w:r>
          </w:p>
        </w:tc>
        <w:tc>
          <w:tcPr>
            <w:tcW w:type="dxa" w:w="1928"/>
          </w:tcPr>
          <w:p>
            <w:r>
              <w:rPr>
                <w:rFonts w:ascii="宋体" w:hAnsi="宋体" w:eastAsia="宋体"/>
                <w:sz w:val="20"/>
              </w:rPr>
              <w:t>**100%**</w:t>
            </w:r>
          </w:p>
        </w:tc>
      </w:tr>
    </w:tbl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【图4-3 Allure 按功能模块统计截图】</w:t>
      </w:r>
    </w:p>
    <w:p>
      <w:pPr>
        <w:ind w:left="283"/>
      </w:pPr>
      <w:r>
        <w:rPr>
          <w:rFonts w:ascii="宋体" w:hAnsi="宋体" w:eastAsia="宋体"/>
          <w:color w:val="646464"/>
          <w:sz w:val="20"/>
        </w:rPr>
        <w:t>请在此处插入Allure报告中按功能分类的统计截图（Categories页面）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#### 4.1.4 Allure 测试用例执行详情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各模块测试用例执行情况如下：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图书搜索模块（4条，100%通过）：</w:t>
      </w:r>
    </w:p>
    <w:p>
      <w:pPr>
        <w:ind w:left="283"/>
      </w:pPr>
      <w:r>
        <w:rPr>
          <w:rFonts w:ascii="宋体" w:hAnsi="宋体" w:eastAsia="宋体"/>
          <w:sz w:val="21"/>
        </w:rPr>
        <w:t>1. ✅ 搜索正常关键词百年孤独</w:t>
      </w:r>
    </w:p>
    <w:p>
      <w:pPr>
        <w:ind w:left="283"/>
      </w:pPr>
      <w:r>
        <w:rPr>
          <w:rFonts w:ascii="宋体" w:hAnsi="宋体" w:eastAsia="宋体"/>
          <w:sz w:val="21"/>
        </w:rPr>
        <w:t>2. ✅ 搜索正常关键词三体</w:t>
      </w:r>
    </w:p>
    <w:p>
      <w:pPr>
        <w:ind w:left="283"/>
      </w:pPr>
      <w:r>
        <w:rPr>
          <w:rFonts w:ascii="宋体" w:hAnsi="宋体" w:eastAsia="宋体"/>
          <w:sz w:val="21"/>
        </w:rPr>
        <w:t>3. ✅ 搜索特殊关键词无结果</w:t>
      </w:r>
    </w:p>
    <w:p>
      <w:pPr>
        <w:ind w:left="283"/>
      </w:pPr>
      <w:r>
        <w:rPr>
          <w:rFonts w:ascii="宋体" w:hAnsi="宋体" w:eastAsia="宋体"/>
          <w:sz w:val="21"/>
        </w:rPr>
        <w:t>4. ✅ 搜索空关键词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分类浏览模块（6条，100%通过）：</w:t>
      </w:r>
    </w:p>
    <w:p>
      <w:pPr>
        <w:ind w:left="283"/>
      </w:pPr>
      <w:r>
        <w:rPr>
          <w:rFonts w:ascii="宋体" w:hAnsi="宋体" w:eastAsia="宋体"/>
          <w:sz w:val="21"/>
        </w:rPr>
        <w:t>1. ✅ 浏览文学分类 - 分类导航跳转</w:t>
      </w:r>
    </w:p>
    <w:p>
      <w:pPr>
        <w:ind w:left="283"/>
      </w:pPr>
      <w:r>
        <w:rPr>
          <w:rFonts w:ascii="宋体" w:hAnsi="宋体" w:eastAsia="宋体"/>
          <w:sz w:val="21"/>
        </w:rPr>
        <w:t>2. ✅ 浏览小说分类 - 分类导航跳转</w:t>
      </w:r>
    </w:p>
    <w:p>
      <w:pPr>
        <w:ind w:left="283"/>
      </w:pPr>
      <w:r>
        <w:rPr>
          <w:rFonts w:ascii="宋体" w:hAnsi="宋体" w:eastAsia="宋体"/>
          <w:sz w:val="21"/>
        </w:rPr>
        <w:t>3. ✅ 浏览历史分类 - 分类导航跳转</w:t>
      </w:r>
    </w:p>
    <w:p>
      <w:pPr>
        <w:ind w:left="283"/>
      </w:pPr>
      <w:r>
        <w:rPr>
          <w:rFonts w:ascii="宋体" w:hAnsi="宋体" w:eastAsia="宋体"/>
          <w:sz w:val="21"/>
        </w:rPr>
        <w:t>4. ✅ 浏览文学分类 - 图书列表展示</w:t>
      </w:r>
    </w:p>
    <w:p>
      <w:pPr>
        <w:ind w:left="283"/>
      </w:pPr>
      <w:r>
        <w:rPr>
          <w:rFonts w:ascii="宋体" w:hAnsi="宋体" w:eastAsia="宋体"/>
          <w:sz w:val="21"/>
        </w:rPr>
        <w:t>5. ✅ 浏览小说分类 - 图书列表展示</w:t>
      </w:r>
    </w:p>
    <w:p>
      <w:pPr>
        <w:ind w:left="283"/>
      </w:pPr>
      <w:r>
        <w:rPr>
          <w:rFonts w:ascii="宋体" w:hAnsi="宋体" w:eastAsia="宋体"/>
          <w:sz w:val="21"/>
        </w:rPr>
        <w:t>6. ✅ 浏览历史分类 - 图书列表展示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图书详情模块（6条，100%通过）：</w:t>
      </w:r>
    </w:p>
    <w:p>
      <w:pPr>
        <w:ind w:left="283"/>
      </w:pPr>
      <w:r>
        <w:rPr>
          <w:rFonts w:ascii="宋体" w:hAnsi="宋体" w:eastAsia="宋体"/>
          <w:sz w:val="21"/>
        </w:rPr>
        <w:t>1. ✅ 查看三体图书详情 - 详情信息验证</w:t>
      </w:r>
    </w:p>
    <w:p>
      <w:pPr>
        <w:ind w:left="283"/>
      </w:pPr>
      <w:r>
        <w:rPr>
          <w:rFonts w:ascii="宋体" w:hAnsi="宋体" w:eastAsia="宋体"/>
          <w:sz w:val="21"/>
        </w:rPr>
        <w:t>2. ✅ 查看活着图书详情 - 详情信息验证</w:t>
      </w:r>
    </w:p>
    <w:p>
      <w:pPr>
        <w:ind w:left="283"/>
      </w:pPr>
      <w:r>
        <w:rPr>
          <w:rFonts w:ascii="宋体" w:hAnsi="宋体" w:eastAsia="宋体"/>
          <w:sz w:val="21"/>
        </w:rPr>
        <w:t>3. ✅ 查看百年孤独图书详情 - 详情信息验证</w:t>
      </w:r>
    </w:p>
    <w:p>
      <w:pPr>
        <w:ind w:left="283"/>
      </w:pPr>
      <w:r>
        <w:rPr>
          <w:rFonts w:ascii="宋体" w:hAnsi="宋体" w:eastAsia="宋体"/>
          <w:sz w:val="21"/>
        </w:rPr>
        <w:t>4. ✅ 查看三体图书详情 - 页面元素检查</w:t>
      </w:r>
    </w:p>
    <w:p>
      <w:pPr>
        <w:ind w:left="283"/>
      </w:pPr>
      <w:r>
        <w:rPr>
          <w:rFonts w:ascii="宋体" w:hAnsi="宋体" w:eastAsia="宋体"/>
          <w:sz w:val="21"/>
        </w:rPr>
        <w:t>5. ✅ 查看活着图书详情 - 页面元素检查</w:t>
      </w:r>
    </w:p>
    <w:p>
      <w:pPr>
        <w:ind w:left="283"/>
      </w:pPr>
      <w:r>
        <w:rPr>
          <w:rFonts w:ascii="宋体" w:hAnsi="宋体" w:eastAsia="宋体"/>
          <w:sz w:val="21"/>
        </w:rPr>
        <w:t>6. ✅ 查看百年孤独图书详情 - 页面元素检查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【图4-4 Allure 测试用例执行详情截图】</w:t>
      </w:r>
    </w:p>
    <w:p>
      <w:pPr>
        <w:ind w:left="283"/>
      </w:pPr>
      <w:r>
        <w:rPr>
          <w:rFonts w:ascii="宋体" w:hAnsi="宋体" w:eastAsia="宋体"/>
          <w:color w:val="646464"/>
          <w:sz w:val="20"/>
        </w:rPr>
        <w:t>请在此处插入Allure报告中测试用例列表的截图（Suites页面）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4.2 测试结论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#### 4.2.1 测试通过情况总结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基于本次自动化测试的执行结果，对豆瓣读书系统的核心功能模块质量评估如下：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宋体" w:hAnsi="宋体" w:eastAsia="宋体"/>
                <w:b/>
                <w:sz w:val="20"/>
              </w:rPr>
              <w:t>功能模块</w:t>
            </w:r>
          </w:p>
        </w:tc>
        <w:tc>
          <w:tcPr>
            <w:tcW w:type="dxa" w:w="3213"/>
          </w:tcPr>
          <w:p>
            <w:r>
              <w:rPr>
                <w:rFonts w:ascii="宋体" w:hAnsi="宋体" w:eastAsia="宋体"/>
                <w:b/>
                <w:sz w:val="20"/>
              </w:rPr>
              <w:t>测试结论</w:t>
            </w:r>
          </w:p>
        </w:tc>
        <w:tc>
          <w:tcPr>
            <w:tcW w:type="dxa" w:w="3213"/>
          </w:tcPr>
          <w:p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3213"/>
          </w:tcPr>
          <w:p>
            <w:r>
              <w:rPr>
                <w:rFonts w:ascii="宋体" w:hAnsi="宋体" w:eastAsia="宋体"/>
                <w:sz w:val="20"/>
              </w:rPr>
              <w:t>图书搜索</w:t>
            </w:r>
          </w:p>
        </w:tc>
        <w:tc>
          <w:tcPr>
            <w:tcW w:type="dxa" w:w="3213"/>
          </w:tcPr>
          <w:p>
            <w:r>
              <w:rPr>
                <w:rFonts w:ascii="宋体" w:hAnsi="宋体" w:eastAsia="宋体"/>
                <w:sz w:val="20"/>
              </w:rPr>
              <w:t>✅ 通过</w:t>
            </w:r>
          </w:p>
        </w:tc>
        <w:tc>
          <w:tcPr>
            <w:tcW w:type="dxa" w:w="3213"/>
          </w:tcPr>
          <w:p>
            <w:r>
              <w:rPr>
                <w:rFonts w:ascii="宋体" w:hAnsi="宋体" w:eastAsia="宋体"/>
                <w:sz w:val="20"/>
              </w:rPr>
              <w:t>4条测试用例全部通过，搜索功能正常，搜索结果准确，能够正确处理有结果、无结果、空关键词等多种场景</w:t>
            </w:r>
          </w:p>
        </w:tc>
      </w:tr>
      <w:tr>
        <w:tc>
          <w:tcPr>
            <w:tcW w:type="dxa" w:w="3213"/>
          </w:tcPr>
          <w:p>
            <w:r>
              <w:rPr>
                <w:rFonts w:ascii="宋体" w:hAnsi="宋体" w:eastAsia="宋体"/>
                <w:sz w:val="20"/>
              </w:rPr>
              <w:t>分类浏览</w:t>
            </w:r>
          </w:p>
        </w:tc>
        <w:tc>
          <w:tcPr>
            <w:tcW w:type="dxa" w:w="3213"/>
          </w:tcPr>
          <w:p>
            <w:r>
              <w:rPr>
                <w:rFonts w:ascii="宋体" w:hAnsi="宋体" w:eastAsia="宋体"/>
                <w:sz w:val="20"/>
              </w:rPr>
              <w:t>✅ 通过</w:t>
            </w:r>
          </w:p>
        </w:tc>
        <w:tc>
          <w:tcPr>
            <w:tcW w:type="dxa" w:w="3213"/>
          </w:tcPr>
          <w:p>
            <w:r>
              <w:rPr>
                <w:rFonts w:ascii="宋体" w:hAnsi="宋体" w:eastAsia="宋体"/>
                <w:sz w:val="20"/>
              </w:rPr>
              <w:t>6条测试用例全部通过，分类导航跳转正常，图书列表展示完整，分页功能正常</w:t>
            </w:r>
          </w:p>
        </w:tc>
      </w:tr>
      <w:tr>
        <w:tc>
          <w:tcPr>
            <w:tcW w:type="dxa" w:w="3213"/>
          </w:tcPr>
          <w:p>
            <w:r>
              <w:rPr>
                <w:rFonts w:ascii="宋体" w:hAnsi="宋体" w:eastAsia="宋体"/>
                <w:sz w:val="20"/>
              </w:rPr>
              <w:t>图书详情</w:t>
            </w:r>
          </w:p>
        </w:tc>
        <w:tc>
          <w:tcPr>
            <w:tcW w:type="dxa" w:w="3213"/>
          </w:tcPr>
          <w:p>
            <w:r>
              <w:rPr>
                <w:rFonts w:ascii="宋体" w:hAnsi="宋体" w:eastAsia="宋体"/>
                <w:sz w:val="20"/>
              </w:rPr>
              <w:t>✅ 通过</w:t>
            </w:r>
          </w:p>
        </w:tc>
        <w:tc>
          <w:tcPr>
            <w:tcW w:type="dxa" w:w="3213"/>
          </w:tcPr>
          <w:p>
            <w:r>
              <w:rPr>
                <w:rFonts w:ascii="宋体" w:hAnsi="宋体" w:eastAsia="宋体"/>
                <w:sz w:val="20"/>
              </w:rPr>
              <w:t>6条测试用例全部通过，详情页信息展示完整，标题、作者、出版社、评分等信息正确显示</w:t>
            </w:r>
          </w:p>
        </w:tc>
      </w:tr>
    </w:tbl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#### 4.2.2 测试质量分析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本次自动化测试达到了预期的测试目标，质量情况如下：</w:t>
      </w:r>
    </w:p>
    <w:p>
      <w:pPr>
        <w:ind w:left="283"/>
      </w:pPr>
      <w:r>
        <w:rPr>
          <w:rFonts w:ascii="宋体" w:hAnsi="宋体" w:eastAsia="宋体"/>
          <w:sz w:val="21"/>
        </w:rPr>
        <w:t>1. 功能覆盖率：覆盖了图书搜索、分类浏览、图书详情三大核心功能模块，包含正常场景、异常场景、边界场景，功能覆盖较为全面。</w:t>
      </w:r>
    </w:p>
    <w:p>
      <w:pPr>
        <w:ind w:left="283"/>
      </w:pPr>
      <w:r>
        <w:rPr>
          <w:rFonts w:ascii="宋体" w:hAnsi="宋体" w:eastAsia="宋体"/>
          <w:sz w:val="21"/>
        </w:rPr>
        <w:t>2. 测试稳定性：所有 16 条测试用例均一次性执行通过，说明测试脚本的稳定性较好，元素定位策略和等待机制设计合理。</w:t>
      </w:r>
    </w:p>
    <w:p>
      <w:pPr>
        <w:ind w:left="283"/>
      </w:pPr>
      <w:r>
        <w:rPr>
          <w:rFonts w:ascii="宋体" w:hAnsi="宋体" w:eastAsia="宋体"/>
          <w:sz w:val="21"/>
        </w:rPr>
        <w:t>3. 框架设计合理性：</w:t>
      </w:r>
    </w:p>
    <w:p>
      <w:pPr>
        <w:ind w:left="283"/>
      </w:pPr>
      <w:r>
        <w:rPr>
          <w:rFonts w:ascii="宋体" w:hAnsi="宋体" w:eastAsia="宋体"/>
          <w:sz w:val="21"/>
        </w:rPr>
        <w:t>• Page Object 模式使代码结构清晰，可维护性强</w:t>
      </w:r>
    </w:p>
    <w:p>
      <w:pPr>
        <w:ind w:left="283"/>
      </w:pPr>
      <w:r>
        <w:rPr>
          <w:rFonts w:ascii="宋体" w:hAnsi="宋体" w:eastAsia="宋体"/>
          <w:sz w:val="21"/>
        </w:rPr>
        <w:t>• 数据驱动实现了测试数据与脚本的分离，便于扩展</w:t>
      </w:r>
    </w:p>
    <w:p>
      <w:pPr>
        <w:ind w:left="283"/>
      </w:pPr>
      <w:r>
        <w:rPr>
          <w:rFonts w:ascii="宋体" w:hAnsi="宋体" w:eastAsia="宋体"/>
          <w:sz w:val="21"/>
        </w:rPr>
        <w:t>• 日志记录和失败截图机制完善，便于问题定位</w:t>
      </w:r>
    </w:p>
    <w:p>
      <w:pPr>
        <w:ind w:left="283"/>
      </w:pPr>
      <w:r>
        <w:rPr>
          <w:rFonts w:ascii="宋体" w:hAnsi="宋体" w:eastAsia="宋体"/>
          <w:sz w:val="21"/>
        </w:rPr>
        <w:t>• pytest-html 报告内容完整，包含用例统计、执行耗时和失败截图</w:t>
      </w:r>
    </w:p>
    <w:p>
      <w:pPr>
        <w:ind w:left="283"/>
      </w:pPr>
      <w:r>
        <w:rPr>
          <w:rFonts w:ascii="宋体" w:hAnsi="宋体" w:eastAsia="宋体"/>
          <w:sz w:val="21"/>
        </w:rPr>
        <w:t>• Allure 报告集成良好，测试结果可视化效果佳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【图4-5 Allure报告测试步骤截图】</w:t>
      </w:r>
    </w:p>
    <w:p>
      <w:pPr>
        <w:ind w:left="283"/>
      </w:pPr>
      <w:r>
        <w:rPr>
          <w:rFonts w:ascii="宋体" w:hAnsi="宋体" w:eastAsia="宋体"/>
          <w:color w:val="646464"/>
          <w:sz w:val="20"/>
        </w:rPr>
        <w:t>请在此处插入Allure报告中单个测试用例的详细步骤截图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#### 4.2.3 质量评估结论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综合本次自动化测试的结果，对豆瓣读书系统做出以下质量评估结论：</w:t>
      </w:r>
    </w:p>
    <w:p>
      <w:pPr>
        <w:ind w:left="283"/>
      </w:pPr>
      <w:r>
        <w:rPr>
          <w:rFonts w:ascii="宋体" w:hAnsi="宋体" w:eastAsia="宋体"/>
          <w:sz w:val="21"/>
        </w:rPr>
        <w:t>1. 功能完整性：豆瓣读书系统的图书搜索、分类浏览、图书详情等核心功能运行正常，能够满足用户的正常使用需求。</w:t>
      </w:r>
    </w:p>
    <w:p>
      <w:pPr>
        <w:ind w:left="283"/>
      </w:pPr>
      <w:r>
        <w:rPr>
          <w:rFonts w:ascii="宋体" w:hAnsi="宋体" w:eastAsia="宋体"/>
          <w:sz w:val="21"/>
        </w:rPr>
        <w:t>2. 页面稳定性：被测页面的元素定位信息相对稳定，网站的整体架构和页面结构维护良好。</w:t>
      </w:r>
    </w:p>
    <w:p>
      <w:pPr>
        <w:ind w:left="283"/>
      </w:pPr>
      <w:r>
        <w:rPr>
          <w:rFonts w:ascii="宋体" w:hAnsi="宋体" w:eastAsia="宋体"/>
          <w:sz w:val="21"/>
        </w:rPr>
        <w:t>3. 用户体验：页面加载速度较快，交互响应及时，用户体验良好。</w:t>
      </w:r>
    </w:p>
    <w:p>
      <w:pPr>
        <w:ind w:left="283"/>
      </w:pPr>
      <w:r>
        <w:rPr>
          <w:rFonts w:ascii="宋体" w:hAnsi="宋体" w:eastAsia="宋体"/>
          <w:sz w:val="21"/>
        </w:rPr>
        <w:t>4. 建议改进：</w:t>
      </w:r>
    </w:p>
    <w:p>
      <w:pPr>
        <w:ind w:left="283"/>
      </w:pPr>
      <w:r>
        <w:rPr>
          <w:rFonts w:ascii="宋体" w:hAnsi="宋体" w:eastAsia="宋体"/>
          <w:sz w:val="21"/>
        </w:rPr>
        <w:t>• 可进一步增加更多测试场景，如用户评论、图书评分、标签筛选等功能</w:t>
      </w:r>
    </w:p>
    <w:p>
      <w:pPr>
        <w:ind w:left="283"/>
      </w:pPr>
      <w:r>
        <w:rPr>
          <w:rFonts w:ascii="宋体" w:hAnsi="宋体" w:eastAsia="宋体"/>
          <w:sz w:val="21"/>
        </w:rPr>
        <w:t>• 建议增加跨浏览器兼容性测试</w:t>
      </w:r>
    </w:p>
    <w:p>
      <w:pPr>
        <w:ind w:left="283"/>
      </w:pPr>
      <w:r>
        <w:rPr>
          <w:rFonts w:ascii="宋体" w:hAnsi="宋体" w:eastAsia="宋体"/>
          <w:sz w:val="21"/>
        </w:rPr>
        <w:t>• 可考虑集成到 CI/CD 流水线中，实现持续测试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5. 总结与展望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5.1 项目总结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通过本次自动化测试课程设计项目，我系统地学习和实践了以下核心知识和技能：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#### 5.1.1 技术层面的收获</w:t>
      </w:r>
    </w:p>
    <w:p>
      <w:pPr>
        <w:ind w:left="283"/>
      </w:pPr>
      <w:r>
        <w:rPr>
          <w:rFonts w:ascii="宋体" w:hAnsi="宋体" w:eastAsia="宋体"/>
          <w:sz w:val="21"/>
        </w:rPr>
        <w:t>1. Selenium WebDriver技术</w:t>
      </w:r>
    </w:p>
    <w:p>
      <w:pPr>
        <w:ind w:left="283"/>
      </w:pPr>
      <w:r>
        <w:rPr>
          <w:rFonts w:ascii="宋体" w:hAnsi="宋体" w:eastAsia="宋体"/>
          <w:sz w:val="21"/>
        </w:rPr>
        <w:t>• 掌握了浏览器自动化的基本原理和操作方法</w:t>
      </w:r>
    </w:p>
    <w:p>
      <w:pPr>
        <w:ind w:left="283"/>
      </w:pPr>
      <w:r>
        <w:rPr>
          <w:rFonts w:ascii="宋体" w:hAnsi="宋体" w:eastAsia="宋体"/>
          <w:sz w:val="21"/>
        </w:rPr>
        <w:t>• 学会了使用WebDriverWait进行显式等待，提高脚本稳定性</w:t>
      </w:r>
    </w:p>
    <w:p>
      <w:pPr>
        <w:ind w:left="283"/>
      </w:pPr>
      <w:r>
        <w:rPr>
          <w:rFonts w:ascii="宋体" w:hAnsi="宋体" w:eastAsia="宋体"/>
          <w:sz w:val="21"/>
        </w:rPr>
        <w:t>• 熟悉了多种元素定位策略（ID、CSS Selector、XPath等）</w:t>
      </w:r>
    </w:p>
    <w:p>
      <w:pPr>
        <w:ind w:left="283"/>
      </w:pPr>
      <w:r>
        <w:rPr>
          <w:rFonts w:ascii="宋体" w:hAnsi="宋体" w:eastAsia="宋体"/>
          <w:sz w:val="21"/>
        </w:rPr>
        <w:t>2. pytest测试框架</w:t>
      </w:r>
    </w:p>
    <w:p>
      <w:pPr>
        <w:ind w:left="283"/>
      </w:pPr>
      <w:r>
        <w:rPr>
          <w:rFonts w:ascii="宋体" w:hAnsi="宋体" w:eastAsia="宋体"/>
          <w:sz w:val="21"/>
        </w:rPr>
        <w:t>• 掌握了pytest的参数化机制，实现数据驱动测试</w:t>
      </w:r>
    </w:p>
    <w:p>
      <w:pPr>
        <w:ind w:left="283"/>
      </w:pPr>
      <w:r>
        <w:rPr>
          <w:rFonts w:ascii="宋体" w:hAnsi="宋体" w:eastAsia="宋体"/>
          <w:sz w:val="21"/>
        </w:rPr>
        <w:t>• 学会了使用fixture管理测试资源和生命周期</w:t>
      </w:r>
    </w:p>
    <w:p>
      <w:pPr>
        <w:ind w:left="283"/>
      </w:pPr>
      <w:r>
        <w:rPr>
          <w:rFonts w:ascii="宋体" w:hAnsi="宋体" w:eastAsia="宋体"/>
          <w:sz w:val="21"/>
        </w:rPr>
        <w:t>• 了解了pytest钩子函数的用法，实现失败自动截图等功能</w:t>
      </w:r>
    </w:p>
    <w:p>
      <w:pPr>
        <w:ind w:left="283"/>
      </w:pPr>
      <w:r>
        <w:rPr>
          <w:rFonts w:ascii="宋体" w:hAnsi="宋体" w:eastAsia="宋体"/>
          <w:sz w:val="21"/>
        </w:rPr>
        <w:t>3. Page Object设计模式</w:t>
      </w:r>
    </w:p>
    <w:p>
      <w:pPr>
        <w:ind w:left="283"/>
      </w:pPr>
      <w:r>
        <w:rPr>
          <w:rFonts w:ascii="宋体" w:hAnsi="宋体" w:eastAsia="宋体"/>
          <w:sz w:val="21"/>
        </w:rPr>
        <w:t>• 理解了PO模式的核心思想：页面元素定位与业务操作分离</w:t>
      </w:r>
    </w:p>
    <w:p>
      <w:pPr>
        <w:ind w:left="283"/>
      </w:pPr>
      <w:r>
        <w:rPr>
          <w:rFonts w:ascii="宋体" w:hAnsi="宋体" w:eastAsia="宋体"/>
          <w:sz w:val="21"/>
        </w:rPr>
        <w:t>• 学会了设计BasePage基类，提高代码复用性</w:t>
      </w:r>
    </w:p>
    <w:p>
      <w:pPr>
        <w:ind w:left="283"/>
      </w:pPr>
      <w:r>
        <w:rPr>
          <w:rFonts w:ascii="宋体" w:hAnsi="宋体" w:eastAsia="宋体"/>
          <w:sz w:val="21"/>
        </w:rPr>
        <w:t>• 实践了页面对象之间的链式调用</w:t>
      </w:r>
    </w:p>
    <w:p>
      <w:pPr>
        <w:ind w:left="283"/>
      </w:pPr>
      <w:r>
        <w:rPr>
          <w:rFonts w:ascii="宋体" w:hAnsi="宋体" w:eastAsia="宋体"/>
          <w:sz w:val="21"/>
        </w:rPr>
        <w:t>4. 测试报告与日志</w:t>
      </w:r>
    </w:p>
    <w:p>
      <w:pPr>
        <w:ind w:left="283"/>
      </w:pPr>
      <w:r>
        <w:rPr>
          <w:rFonts w:ascii="宋体" w:hAnsi="宋体" w:eastAsia="宋体"/>
          <w:sz w:val="21"/>
        </w:rPr>
        <w:t>• 掌握了Allure报告的集成和使用方法</w:t>
      </w:r>
    </w:p>
    <w:p>
      <w:pPr>
        <w:ind w:left="283"/>
      </w:pPr>
      <w:r>
        <w:rPr>
          <w:rFonts w:ascii="宋体" w:hAnsi="宋体" w:eastAsia="宋体"/>
          <w:sz w:val="21"/>
        </w:rPr>
        <w:t>• 学会了使用logging模块进行测试过程日志记录</w:t>
      </w:r>
    </w:p>
    <w:p>
      <w:pPr>
        <w:ind w:left="283"/>
      </w:pPr>
      <w:r>
        <w:rPr>
          <w:rFonts w:ascii="宋体" w:hAnsi="宋体" w:eastAsia="宋体"/>
          <w:sz w:val="21"/>
        </w:rPr>
        <w:t>• 实现了失败用例自动截图功能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#### 5.1.2 工程层面的收获</w:t>
      </w:r>
    </w:p>
    <w:p>
      <w:pPr>
        <w:ind w:left="283"/>
      </w:pPr>
      <w:r>
        <w:rPr>
          <w:rFonts w:ascii="宋体" w:hAnsi="宋体" w:eastAsia="宋体"/>
          <w:sz w:val="21"/>
        </w:rPr>
        <w:t>1. 项目规范化：学会了按照规范的项目结构组织代码，各模块职责清晰</w:t>
      </w:r>
    </w:p>
    <w:p>
      <w:pPr>
        <w:ind w:left="283"/>
      </w:pPr>
      <w:r>
        <w:rPr>
          <w:rFonts w:ascii="宋体" w:hAnsi="宋体" w:eastAsia="宋体"/>
          <w:sz w:val="21"/>
        </w:rPr>
        <w:t>2. 代码可维护性：通过PO模式和良好的注释，提高了代码的可读性和可维护性</w:t>
      </w:r>
    </w:p>
    <w:p>
      <w:pPr>
        <w:ind w:left="283"/>
      </w:pPr>
      <w:r>
        <w:rPr>
          <w:rFonts w:ascii="宋体" w:hAnsi="宋体" w:eastAsia="宋体"/>
          <w:sz w:val="21"/>
        </w:rPr>
        <w:t>3. 问题排查能力：在调试过程中锻炼了问题定位和解决的能力</w:t>
      </w:r>
    </w:p>
    <w:p>
      <w:pPr>
        <w:ind w:left="283"/>
      </w:pPr>
      <w:r>
        <w:rPr>
          <w:rFonts w:ascii="宋体" w:hAnsi="宋体" w:eastAsia="宋体"/>
          <w:sz w:val="21"/>
        </w:rPr>
        <w:t>4. 文档撰写能力：通过撰写设计报告，锻炼了技术文档的编写能力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5.2 不足之处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在项目实施过程中，也存在一些不足之处：</w:t>
      </w:r>
    </w:p>
    <w:p>
      <w:pPr>
        <w:ind w:left="283"/>
      </w:pPr>
      <w:r>
        <w:rPr>
          <w:rFonts w:ascii="宋体" w:hAnsi="宋体" w:eastAsia="宋体"/>
          <w:sz w:val="21"/>
        </w:rPr>
        <w:t>1. 元素定位依赖经验：部分元素的定位需要反复尝试，定位策略的选择经验不足</w:t>
      </w:r>
    </w:p>
    <w:p>
      <w:pPr>
        <w:ind w:left="283"/>
      </w:pPr>
      <w:r>
        <w:rPr>
          <w:rFonts w:ascii="宋体" w:hAnsi="宋体" w:eastAsia="宋体"/>
          <w:sz w:val="21"/>
        </w:rPr>
        <w:t>2. 异常处理不够完善：对于网络超时、页面加载慢等异常情况的处理还不够健壮</w:t>
      </w:r>
    </w:p>
    <w:p>
      <w:pPr>
        <w:ind w:left="283"/>
      </w:pPr>
      <w:r>
        <w:rPr>
          <w:rFonts w:ascii="宋体" w:hAnsi="宋体" w:eastAsia="宋体"/>
          <w:sz w:val="21"/>
        </w:rPr>
        <w:t>3. 测试覆盖率有限：由于时间和精力限制，只覆盖了三个核心功能模块</w:t>
      </w:r>
    </w:p>
    <w:p>
      <w:pPr>
        <w:ind w:left="283"/>
      </w:pPr>
      <w:r>
        <w:rPr>
          <w:rFonts w:ascii="宋体" w:hAnsi="宋体" w:eastAsia="宋体"/>
          <w:sz w:val="21"/>
        </w:rPr>
        <w:t>4. 脚本执行速度：部分测试用例的执行时间较长，有优化空间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5.3 未来展望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#### 5.3.1 技术提升方向</w:t>
      </w:r>
    </w:p>
    <w:p>
      <w:pPr>
        <w:ind w:left="283"/>
      </w:pPr>
      <w:r>
        <w:rPr>
          <w:rFonts w:ascii="宋体" w:hAnsi="宋体" w:eastAsia="宋体"/>
          <w:sz w:val="21"/>
        </w:rPr>
        <w:t>1. 深入学习定位策略：掌握更多高级定位技巧，提高元素定位的准确性和稳定性</w:t>
      </w:r>
    </w:p>
    <w:p>
      <w:pPr>
        <w:ind w:left="283"/>
      </w:pPr>
      <w:r>
        <w:rPr>
          <w:rFonts w:ascii="宋体" w:hAnsi="宋体" w:eastAsia="宋体"/>
          <w:sz w:val="21"/>
        </w:rPr>
        <w:t>2. 增加测试场景：覆盖更多功能模块，如用户评论、图书评分、标签筛选等</w:t>
      </w:r>
    </w:p>
    <w:p>
      <w:pPr>
        <w:ind w:left="283"/>
      </w:pPr>
      <w:r>
        <w:rPr>
          <w:rFonts w:ascii="宋体" w:hAnsi="宋体" w:eastAsia="宋体"/>
          <w:sz w:val="21"/>
        </w:rPr>
        <w:t>3. 优化执行效率：使用并行测试、无头模式等技术提高测试执行速度</w:t>
      </w:r>
    </w:p>
    <w:p>
      <w:pPr>
        <w:ind w:left="283"/>
      </w:pPr>
      <w:r>
        <w:rPr>
          <w:rFonts w:ascii="宋体" w:hAnsi="宋体" w:eastAsia="宋体"/>
          <w:sz w:val="21"/>
        </w:rPr>
        <w:t>4. 完善异常处理：增加重试机制、优雅降级等处理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#### 5.3.2 工程实践方向</w:t>
      </w:r>
    </w:p>
    <w:p>
      <w:pPr>
        <w:ind w:left="283"/>
      </w:pPr>
      <w:r>
        <w:rPr>
          <w:rFonts w:ascii="宋体" w:hAnsi="宋体" w:eastAsia="宋体"/>
          <w:sz w:val="21"/>
        </w:rPr>
        <w:t>1. CI/CD集成：将自动化测试集成到Jenkins等CI/CD流水线中</w:t>
      </w:r>
    </w:p>
    <w:p>
      <w:pPr>
        <w:ind w:left="283"/>
      </w:pPr>
      <w:r>
        <w:rPr>
          <w:rFonts w:ascii="宋体" w:hAnsi="宋体" w:eastAsia="宋体"/>
          <w:sz w:val="21"/>
        </w:rPr>
        <w:t>2. 持续监控：实现定时执行测试并发送报告的机制</w:t>
      </w:r>
    </w:p>
    <w:p>
      <w:pPr>
        <w:ind w:left="283"/>
      </w:pPr>
      <w:r>
        <w:rPr>
          <w:rFonts w:ascii="宋体" w:hAnsi="宋体" w:eastAsia="宋体"/>
          <w:sz w:val="21"/>
        </w:rPr>
        <w:t>3. 跨浏览器测试：扩展到Firefox、Edge等多浏览器兼容性测试</w:t>
      </w:r>
    </w:p>
    <w:p>
      <w:pPr>
        <w:ind w:left="283"/>
      </w:pPr>
      <w:r>
        <w:rPr>
          <w:rFonts w:ascii="宋体" w:hAnsi="宋体" w:eastAsia="宋体"/>
          <w:sz w:val="21"/>
        </w:rPr>
        <w:t>4. 移动端测试：学习Appium，实现移动端自动化测试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5.4 心得体会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本次课程设计是对本学期所学知识的一次综合实践。从需求分析、框架设计、脚本编写到测试报告生成，我完整地体验了自动化测试项目的全流程。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通过这个项目，我深刻认识到：</w:t>
      </w:r>
    </w:p>
    <w:p>
      <w:pPr>
        <w:ind w:left="283"/>
      </w:pPr>
      <w:r>
        <w:rPr>
          <w:rFonts w:ascii="宋体" w:hAnsi="宋体" w:eastAsia="宋体"/>
          <w:sz w:val="21"/>
        </w:rPr>
        <w:t>• 自动化测试不是银弹：不是所有场景都适合自动化，需要合理选择</w:t>
      </w:r>
    </w:p>
    <w:p>
      <w:pPr>
        <w:ind w:left="283"/>
      </w:pPr>
      <w:r>
        <w:rPr>
          <w:rFonts w:ascii="宋体" w:hAnsi="宋体" w:eastAsia="宋体"/>
          <w:sz w:val="21"/>
        </w:rPr>
        <w:t>• 代码质量很重要：好的设计模式和代码规范能大大提高效率和可维护性</w:t>
      </w:r>
    </w:p>
    <w:p>
      <w:pPr>
        <w:ind w:left="283"/>
      </w:pPr>
      <w:r>
        <w:rPr>
          <w:rFonts w:ascii="宋体" w:hAnsi="宋体" w:eastAsia="宋体"/>
          <w:sz w:val="21"/>
        </w:rPr>
        <w:t>• 持续学习是必须的：Web技术在不断发展，需要持续学习新技术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感谢老师的悉心指导，让我在实践中深化了对自动化测试理论的理解，也为今后的学习和工作打下了坚实的基础。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6. 参考文献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[1] 解明数码. Python3 Selenium3 自动化测试项目实战[M]. 北京: 电子工业出版社, 2019.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[2] 极客时间. Python自动化测试实战[M]. 北京: 机械工业出版社, 2020.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[3] Selenium Official Documentation. https://www.selenium.dev/documentation/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[4] pytest Official Documentation. https://docs.pytest.org/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[5] Allure Framework Documentation. https://docs.qameta.io/allure/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[6] Unmesh Gundecha. Learning Selenium Testing Tools with Python[M]. Packt Publishing, 2014.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[7] 格林德沃. 自动化测试进阶之路[M]. 北京: 人民邮电出版社, 2021.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[8] Mark Winteringham. Testing Web APIs[M]. Manning Publications, 2022.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7. 附录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附录A：各模块核心代码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#### A.1 BasePage 基类（base_page.py）</w:t>
      </w:r>
    </w:p>
    <w:p>
      <w:pPr>
        <w:ind w:left="283"/>
        <w:shd w:val="clear" w:color="auto" w:fill="F5F5F5"/>
      </w:pPr>
      <w:r>
        <w:rPr>
          <w:rFonts w:ascii="Courier New" w:hAnsi="Courier New"/>
          <w:sz w:val="18"/>
        </w:rPr>
        <w:t>"""</w:t>
        <w:br/>
        <w:t>BasePage 基类</w:t>
        <w:br/>
        <w:t>封装 Selenium 常用操作，所有页面对象类都继承此类</w:t>
        <w:br/>
        <w:t>"""</w:t>
        <w:br/>
        <w:t>import time</w:t>
        <w:br/>
        <w:t>from selenium.webdriver.support.ui import WebDriverWait</w:t>
        <w:br/>
        <w:t>from selenium.webdriver.support import expected_conditions as EC</w:t>
        <w:br/>
        <w:t>from selenium.common.exceptions import TimeoutException</w:t>
        <w:br/>
        <w:br/>
        <w:t>from common.config import TIMEOUT</w:t>
        <w:br/>
        <w:t>from common.logger import get_logger</w:t>
        <w:br/>
        <w:br/>
        <w:br/>
        <w:t>class BasePage:</w:t>
        <w:br/>
        <w:t xml:space="preserve">    """</w:t>
        <w:br/>
        <w:t xml:space="preserve">    页面基类</w:t>
        <w:br/>
        <w:t xml:space="preserve">    封装了 Selenium 的常用操作，如元素定位、点击、输入、截图等</w:t>
        <w:br/>
        <w:t xml:space="preserve">    所有具体页面类都继承自此类</w:t>
        <w:br/>
        <w:t xml:space="preserve">    """</w:t>
        <w:br/>
        <w:br/>
        <w:t xml:space="preserve">    def __init__(self, driver):</w:t>
        <w:br/>
        <w:t xml:space="preserve">        self.driver = driver</w:t>
        <w:br/>
        <w:t xml:space="preserve">        self.wait = WebDriverWait(driver, TIMEOUT)</w:t>
        <w:br/>
        <w:t xml:space="preserve">        self.logger = get_logger()</w:t>
        <w:br/>
        <w:br/>
        <w:t xml:space="preserve">    def wait_element_visible(self, locator):</w:t>
        <w:br/>
        <w:t xml:space="preserve">        """等待元素可见"""</w:t>
        <w:br/>
        <w:t xml:space="preserve">        try:</w:t>
        <w:br/>
        <w:t xml:space="preserve">            element = self.wait.until(EC.visibility_of_element_located(locator))</w:t>
        <w:br/>
        <w:t xml:space="preserve">            return element</w:t>
        <w:br/>
        <w:t xml:space="preserve">        except TimeoutException as e:</w:t>
        <w:br/>
        <w:t xml:space="preserve">            self.logger.error(f"等待元素可见失败：{locator}")</w:t>
        <w:br/>
        <w:t xml:space="preserve">            raise</w:t>
        <w:br/>
        <w:br/>
        <w:t xml:space="preserve">    def wait_element_clickable(self, locator):</w:t>
        <w:br/>
        <w:t xml:space="preserve">        """等待元素可点击"""</w:t>
        <w:br/>
        <w:t xml:space="preserve">        try:</w:t>
        <w:br/>
        <w:t xml:space="preserve">            element = self.wait.until(EC.element_to_be_clickable(locator))</w:t>
        <w:br/>
        <w:t xml:space="preserve">            return element</w:t>
        <w:br/>
        <w:t xml:space="preserve">        except TimeoutException as e:</w:t>
        <w:br/>
        <w:t xml:space="preserve">            self.logger.error(f"等待元素可点击失败：{locator}")</w:t>
        <w:br/>
        <w:t xml:space="preserve">            raise</w:t>
        <w:br/>
        <w:br/>
        <w:t xml:space="preserve">    def find_element(self, locator):</w:t>
        <w:br/>
        <w:t xml:space="preserve">        """查找单个元素，先等待再查找"""</w:t>
        <w:br/>
        <w:t xml:space="preserve">        try:</w:t>
        <w:br/>
        <w:t xml:space="preserve">            element = self.wait_element_visible(locator)</w:t>
        <w:br/>
        <w:t xml:space="preserve">            return element</w:t>
        <w:br/>
        <w:t xml:space="preserve">        except Exception as e:</w:t>
        <w:br/>
        <w:t xml:space="preserve">            self.logger.error(f"查找元素失败：{locator}")</w:t>
        <w:br/>
        <w:t xml:space="preserve">            raise</w:t>
        <w:br/>
        <w:br/>
        <w:t xml:space="preserve">    def find_elements(self, locator):</w:t>
        <w:br/>
        <w:t xml:space="preserve">        """查找多个元素"""</w:t>
        <w:br/>
        <w:t xml:space="preserve">        try:</w:t>
        <w:br/>
        <w:t xml:space="preserve">            elements = self.wait.until(EC.presence_of_all_elements_located(locator))</w:t>
        <w:br/>
        <w:t xml:space="preserve">            return elements</w:t>
        <w:br/>
        <w:t xml:space="preserve">        except TimeoutException as e:</w:t>
        <w:br/>
        <w:t xml:space="preserve">            self.logger.error(f"查找多个元素失败：{locator}")</w:t>
        <w:br/>
        <w:t xml:space="preserve">            raise</w:t>
        <w:br/>
        <w:br/>
        <w:t xml:space="preserve">    def click(self, locator):</w:t>
        <w:br/>
        <w:t xml:space="preserve">        """点击元素，先等待可点击再点击（自动处理安全验证）"""</w:t>
        <w:br/>
        <w:t xml:space="preserve">        try:</w:t>
        <w:br/>
        <w:t xml:space="preserve">            element = self.wait_element_clickable(locator)</w:t>
        <w:br/>
        <w:t xml:space="preserve">            element.click()</w:t>
        <w:br/>
        <w:t xml:space="preserve">            time.sleep(1)</w:t>
        <w:br/>
        <w:t xml:space="preserve">            self._handle_security_check()</w:t>
        <w:br/>
        <w:t xml:space="preserve">        except Exception as e:</w:t>
        <w:br/>
        <w:t xml:space="preserve">            self.logger.error(f"点击元素失败：{locator}")</w:t>
        <w:br/>
        <w:t xml:space="preserve">            raise</w:t>
        <w:br/>
        <w:br/>
        <w:t xml:space="preserve">    def input_text(self, locator, text):</w:t>
        <w:br/>
        <w:t xml:space="preserve">        """输入文本，先等待可见再清除再输入"""</w:t>
        <w:br/>
        <w:t xml:space="preserve">        try:</w:t>
        <w:br/>
        <w:t xml:space="preserve">            element = self.wait_element_visible(locator)</w:t>
        <w:br/>
        <w:t xml:space="preserve">            element.clear()</w:t>
        <w:br/>
        <w:t xml:space="preserve">            element.send_keys(text)</w:t>
        <w:br/>
        <w:t xml:space="preserve">        except Exception as e:</w:t>
        <w:br/>
        <w:t xml:space="preserve">            self.logger.error(f"输入文本失败：{locator}")</w:t>
        <w:br/>
        <w:t xml:space="preserve">            raise</w:t>
        <w:br/>
        <w:br/>
        <w:t xml:space="preserve">    def get_text(self, locator):</w:t>
        <w:br/>
        <w:t xml:space="preserve">        """获取元素文本"""</w:t>
        <w:br/>
        <w:t xml:space="preserve">        try:</w:t>
        <w:br/>
        <w:t xml:space="preserve">            element = self.wait_element_visible(locator)</w:t>
        <w:br/>
        <w:t xml:space="preserve">            return element.text</w:t>
        <w:br/>
        <w:t xml:space="preserve">        except Exception as e:</w:t>
        <w:br/>
        <w:t xml:space="preserve">            self.logger.error(f"获取元素文本失败：{locator}")</w:t>
        <w:br/>
        <w:t xml:space="preserve">            raise</w:t>
        <w:br/>
        <w:br/>
        <w:t xml:space="preserve">    def open_url(self, url):</w:t>
        <w:br/>
        <w:t xml:space="preserve">        """打开指定 URL（自动处理豆瓣安全验证）"""</w:t>
        <w:br/>
        <w:t xml:space="preserve">        try:</w:t>
        <w:br/>
        <w:t xml:space="preserve">            self.driver.get(url)</w:t>
        <w:br/>
        <w:t xml:space="preserve">            self._handle_security_check()</w:t>
        <w:br/>
        <w:t xml:space="preserve">        except Exception as e:</w:t>
        <w:br/>
        <w:t xml:space="preserve">            self.logger.error(f"打开 URL 失败：{url}")</w:t>
        <w:br/>
        <w:t xml:space="preserve">            raise</w:t>
        <w:br/>
        <w:br/>
        <w:t xml:space="preserve">    def _handle_security_check(self):</w:t>
        <w:br/>
        <w:t xml:space="preserve">        """自动检测并处理豆瓣安全验证页面"""</w:t>
        <w:br/>
        <w:t xml:space="preserve">        try:</w:t>
        <w:br/>
        <w:t xml:space="preserve">            current_url = self.driver.current_url</w:t>
        <w:br/>
        <w:t xml:space="preserve">            if "sec.douban.com" in current_url or "安全验证" in self.driver.title:</w:t>
        <w:br/>
        <w:t xml:space="preserve">                self.logger.info("检测到豆瓣安全验证页面，尝试自动处理...")</w:t>
        <w:br/>
        <w:t xml:space="preserve">                # 尝试多套定位器找到"点我继续浏览"按钮</w:t>
        <w:br/>
        <w:t xml:space="preserve">                button_selectors = [</w:t>
        <w:br/>
        <w:t xml:space="preserve">                    ("xpath", "//button[contains(text(), '继续浏览')]"),</w:t>
        <w:br/>
        <w:t xml:space="preserve">                    ("xpath", "//a[contains(text(), '继续浏览')]"),</w:t>
        <w:br/>
        <w:t xml:space="preserve">                ]</w:t>
        <w:br/>
        <w:t xml:space="preserve">                from selenium.webdriver.common.by import By as By2</w:t>
        <w:br/>
        <w:t xml:space="preserve">                for by, selector in button_selectors:</w:t>
        <w:br/>
        <w:t xml:space="preserve">                    try:</w:t>
        <w:br/>
        <w:t xml:space="preserve">                        by_attr = by.upper().replace('CSS SELECTOR', 'CSS_SELECTOR')</w:t>
        <w:br/>
        <w:t xml:space="preserve">                        elements = self.driver.find_elements(getattr(By2, by_attr), selector)</w:t>
        <w:br/>
        <w:t xml:space="preserve">                        for btn in elements:</w:t>
        <w:br/>
        <w:t xml:space="preserve">                            if btn.is_displayed() and "继续" in btn.text:</w:t>
        <w:br/>
        <w:t xml:space="preserve">                                btn.click()</w:t>
        <w:br/>
        <w:t xml:space="preserve">                                time.sleep(2)</w:t>
        <w:br/>
        <w:t xml:space="preserve">                                return True</w:t>
        <w:br/>
        <w:t xml:space="preserve">                    except Exception:</w:t>
        <w:br/>
        <w:t xml:space="preserve">                        continue</w:t>
        <w:br/>
        <w:t xml:space="preserve">                return False</w:t>
        <w:br/>
        <w:t xml:space="preserve">        except Exception as e:</w:t>
        <w:br/>
        <w:t xml:space="preserve">            self.logger.debug(f"检查安全验证时出错（可忽略）：{e}")</w:t>
        <w:br/>
        <w:t xml:space="preserve">        return False</w:t>
        <w:br/>
        <w:br/>
        <w:t xml:space="preserve">    def get_title(self):</w:t>
        <w:br/>
        <w:t xml:space="preserve">        """获取页面标题"""</w:t>
        <w:br/>
        <w:t xml:space="preserve">        return self.driver.title</w:t>
        <w:br/>
        <w:br/>
        <w:t xml:space="preserve">    def is_element_visible(self, locator):</w:t>
        <w:br/>
        <w:t xml:space="preserve">        """判断元素是否可见"""</w:t>
        <w:br/>
        <w:t xml:space="preserve">        try:</w:t>
        <w:br/>
        <w:t xml:space="preserve">            self.wait_element_visible(locator)</w:t>
        <w:br/>
        <w:t xml:space="preserve">            return True</w:t>
        <w:br/>
        <w:t xml:space="preserve">        except TimeoutException:</w:t>
        <w:br/>
        <w:t xml:space="preserve">            return False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#### A.2 首页 Page 类（home_page.py）</w:t>
      </w:r>
    </w:p>
    <w:p>
      <w:pPr>
        <w:ind w:left="283"/>
        <w:shd w:val="clear" w:color="auto" w:fill="F5F5F5"/>
      </w:pPr>
      <w:r>
        <w:rPr>
          <w:rFonts w:ascii="Courier New" w:hAnsi="Courier New"/>
          <w:sz w:val="18"/>
        </w:rPr>
        <w:t>"""</w:t>
        <w:br/>
        <w:t>豆瓣读书首页页面类</w:t>
        <w:br/>
        <w:t>封装首页的元素定位和业务操作方法</w:t>
        <w:br/>
        <w:t>"""</w:t>
        <w:br/>
        <w:t>from selenium.webdriver.common.by import By</w:t>
        <w:br/>
        <w:t>from base.base_page import BasePage</w:t>
        <w:br/>
        <w:br/>
        <w:br/>
        <w:t>class HomePage(BasePage):</w:t>
        <w:br/>
        <w:t xml:space="preserve">    """豆瓣读书首页类，继承自 BasePage"""</w:t>
        <w:br/>
        <w:br/>
        <w:t xml:space="preserve">    url = "https://book.douban.com"</w:t>
        <w:br/>
        <w:br/>
        <w:t xml:space="preserve">    # 搜索输入框 - 多套备选</w:t>
        <w:br/>
        <w:t xml:space="preserve">    search_input_selectors = [</w:t>
        <w:br/>
        <w:t xml:space="preserve">        (By.ID, "inp-query"),</w:t>
        <w:br/>
        <w:t xml:space="preserve">        (By.CSS_SELECTOR, "#inp-query"),</w:t>
        <w:br/>
        <w:t xml:space="preserve">        (By.NAME, "search_text"),</w:t>
        <w:br/>
        <w:t xml:space="preserve">        (By.CSS_SELECTOR, "input[name='search_text']"),</w:t>
        <w:br/>
        <w:t xml:space="preserve">    ]</w:t>
        <w:br/>
        <w:br/>
        <w:t xml:space="preserve">    # 搜索按钮 - 多套备选</w:t>
        <w:br/>
        <w:t xml:space="preserve">    search_button_selectors = [</w:t>
        <w:br/>
        <w:t xml:space="preserve">        (By.CSS_SELECTOR, "input[type='submit']"),</w:t>
        <w:br/>
        <w:t xml:space="preserve">        (By.CSS_SELECTOR, "button[type='submit']"),</w:t>
        <w:br/>
        <w:t xml:space="preserve">        (By.CSS_SELECTOR, ".search-btn"),</w:t>
        <w:br/>
        <w:t xml:space="preserve">    ]</w:t>
        <w:br/>
        <w:br/>
        <w:t xml:space="preserve">    def open(self):</w:t>
        <w:br/>
        <w:t xml:space="preserve">        """打开豆瓣读书首页"""</w:t>
        <w:br/>
        <w:t xml:space="preserve">        self.open_url(self.url)</w:t>
        <w:br/>
        <w:t xml:space="preserve">        return self</w:t>
        <w:br/>
        <w:br/>
        <w:t xml:space="preserve">    def _find_search_input(self):</w:t>
        <w:br/>
        <w:t xml:space="preserve">        """尝试多套定位器找到搜索框"""</w:t>
        <w:br/>
        <w:t xml:space="preserve">        for selector in self.search_input_selectors:</w:t>
        <w:br/>
        <w:t xml:space="preserve">            try:</w:t>
        <w:br/>
        <w:t xml:space="preserve">                elements = self.driver.find_elements(*selector)</w:t>
        <w:br/>
        <w:t xml:space="preserve">                if elements and elements[0].is_displayed():</w:t>
        <w:br/>
        <w:t xml:space="preserve">                    return elements[0]</w:t>
        <w:br/>
        <w:t xml:space="preserve">            except Exception:</w:t>
        <w:br/>
        <w:t xml:space="preserve">                continue</w:t>
        <w:br/>
        <w:t xml:space="preserve">        return self.wait_element_visible(self.search_input_selectors[0])</w:t>
        <w:br/>
        <w:br/>
        <w:t xml:space="preserve">    def _find_search_button(self):</w:t>
        <w:br/>
        <w:t xml:space="preserve">        """尝试多套定位器找到搜索按钮"""</w:t>
        <w:br/>
        <w:t xml:space="preserve">        for selector in self.search_button_selectors:</w:t>
        <w:br/>
        <w:t xml:space="preserve">            try:</w:t>
        <w:br/>
        <w:t xml:space="preserve">                elements = self.driver.find_elements(*selector)</w:t>
        <w:br/>
        <w:t xml:space="preserve">                if elements and elements[0].is_displayed():</w:t>
        <w:br/>
        <w:t xml:space="preserve">                    return elements[0]</w:t>
        <w:br/>
        <w:t xml:space="preserve">            except Exception:</w:t>
        <w:br/>
        <w:t xml:space="preserve">                continue</w:t>
        <w:br/>
        <w:t xml:space="preserve">        return self.wait_element_visible(self.search_button_selectors[0])</w:t>
        <w:br/>
        <w:br/>
        <w:t xml:space="preserve">    def search_book(self, keyword):</w:t>
        <w:br/>
        <w:t xml:space="preserve">        """在搜索框输入关键词并点击搜索按钮"""</w:t>
        <w:br/>
        <w:t xml:space="preserve">        self.logger.info(f"搜索图书，关键词：{keyword}")</w:t>
        <w:br/>
        <w:t xml:space="preserve">        search_input = self._find_search_input()</w:t>
        <w:br/>
        <w:t xml:space="preserve">        search_input.clear()</w:t>
        <w:br/>
        <w:t xml:space="preserve">        search_input.send_keys(keyword)</w:t>
        <w:br/>
        <w:t xml:space="preserve">        search_btn = self._find_search_button()</w:t>
        <w:br/>
        <w:t xml:space="preserve">        search_btn.click()</w:t>
        <w:br/>
        <w:t xml:space="preserve">        return self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#### A.3 搜索结果页 Page 类（search_result_page.py）</w:t>
      </w:r>
    </w:p>
    <w:p>
      <w:pPr>
        <w:ind w:left="283"/>
        <w:shd w:val="clear" w:color="auto" w:fill="F5F5F5"/>
      </w:pPr>
      <w:r>
        <w:rPr>
          <w:rFonts w:ascii="Courier New" w:hAnsi="Courier New"/>
          <w:sz w:val="18"/>
        </w:rPr>
        <w:t>"""</w:t>
        <w:br/>
        <w:t>豆瓣读书搜索结果页页面类</w:t>
        <w:br/>
        <w:t>封装搜索结果页的元素定位和业务操作方法</w:t>
        <w:br/>
        <w:t>"""</w:t>
        <w:br/>
        <w:t>from selenium.webdriver.common.by import By</w:t>
        <w:br/>
        <w:t>from base.base_page import BasePage</w:t>
        <w:br/>
        <w:br/>
        <w:br/>
        <w:t>class SearchResultPage(BasePage):</w:t>
        <w:br/>
        <w:t xml:space="preserve">    """豆瓣读书搜索结果页类"""</w:t>
        <w:br/>
        <w:br/>
        <w:t xml:space="preserve">    # 搜索结果列表 - 多套备选</w:t>
        <w:br/>
        <w:t xml:space="preserve">    result_items_selectors = [</w:t>
        <w:br/>
        <w:t xml:space="preserve">        (By.CSS_SELECTOR, "li.subject-item"),</w:t>
        <w:br/>
        <w:t xml:space="preserve">        (By.CSS_SELECTOR, "div.item-root"),</w:t>
        <w:br/>
        <w:t xml:space="preserve">        (By.CSS_SELECTOR, ".result-list .item"),</w:t>
        <w:br/>
        <w:t xml:space="preserve">        (By.XPATH, "//li[contains(@class, 'subject')]"),</w:t>
        <w:br/>
        <w:t xml:space="preserve">    ]</w:t>
        <w:br/>
        <w:br/>
        <w:t xml:space="preserve">    # 无搜索结果提示 - 多套备选</w:t>
        <w:br/>
        <w:t xml:space="preserve">    no_result_selectors = [</w:t>
        <w:br/>
        <w:t xml:space="preserve">        (By.CSS_SELECTOR, "div.no-result"),</w:t>
        <w:br/>
        <w:t xml:space="preserve">        (By.CSS_SELECTOR, ".empty-state"),</w:t>
        <w:br/>
        <w:t xml:space="preserve">        (By.XPATH, "//div[contains(text(), '没有找到')]"),</w:t>
        <w:br/>
        <w:t xml:space="preserve">    ]</w:t>
        <w:br/>
        <w:br/>
        <w:t xml:space="preserve">    def get_result_items(self):</w:t>
        <w:br/>
        <w:t xml:space="preserve">        """获取搜索结果列表项（快速检查，不等待超时）"""</w:t>
        <w:br/>
        <w:t xml:space="preserve">        for selector in self.result_items_selectors:</w:t>
        <w:br/>
        <w:t xml:space="preserve">            try:</w:t>
        <w:br/>
        <w:t xml:space="preserve">                elements = self.driver.find_elements(*selector)</w:t>
        <w:br/>
        <w:t xml:space="preserve">                if elements and elements[0].is_displayed():</w:t>
        <w:br/>
        <w:t xml:space="preserve">                    return elements</w:t>
        <w:br/>
        <w:t xml:space="preserve">            except Exception:</w:t>
        <w:br/>
        <w:t xml:space="preserve">                continue</w:t>
        <w:br/>
        <w:t xml:space="preserve">        return []</w:t>
        <w:br/>
        <w:br/>
        <w:t xml:space="preserve">    def is_result_empty(self):</w:t>
        <w:br/>
        <w:t xml:space="preserve">        """判断是否无搜索结果"""</w:t>
        <w:br/>
        <w:t xml:space="preserve">        for selector in self.no_result_selectors:</w:t>
        <w:br/>
        <w:t xml:space="preserve">            try:</w:t>
        <w:br/>
        <w:t xml:space="preserve">                elements = self.driver.find_elements(*selector)</w:t>
        <w:br/>
        <w:t xml:space="preserve">                if elements and elements[0].is_displayed():</w:t>
        <w:br/>
        <w:t xml:space="preserve">                    return True</w:t>
        <w:br/>
        <w:t xml:space="preserve">            except Exception:</w:t>
        <w:br/>
        <w:t xml:space="preserve">                continue</w:t>
        <w:br/>
        <w:t xml:space="preserve">        items = self.get_result_items()</w:t>
        <w:br/>
        <w:t xml:space="preserve">        return len(items) == 0</w:t>
        <w:br/>
        <w:br/>
        <w:t xml:space="preserve">    def click_first_book(self):</w:t>
        <w:br/>
        <w:t xml:space="preserve">        """点击第一个搜索结果，进入详情页"""</w:t>
        <w:br/>
        <w:t xml:space="preserve">        items = self.get_result_items()</w:t>
        <w:br/>
        <w:t xml:space="preserve">        if items:</w:t>
        <w:br/>
        <w:t xml:space="preserve">            first_item = items[0]</w:t>
        <w:br/>
        <w:t xml:space="preserve">            for tag in ["h2 a", "h3 a", "a"]:</w:t>
        <w:br/>
        <w:t xml:space="preserve">                try:</w:t>
        <w:br/>
        <w:t xml:space="preserve">                    link = first_item.find_element(By.CSS_SELECTOR, tag)</w:t>
        <w:br/>
        <w:t xml:space="preserve">                    link.click()</w:t>
        <w:br/>
        <w:t xml:space="preserve">                    return True</w:t>
        <w:br/>
        <w:t xml:space="preserve">                except Exception:</w:t>
        <w:br/>
        <w:t xml:space="preserve">                    continue</w:t>
        <w:br/>
        <w:t xml:space="preserve">        return False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#### A.4 图书详情页 Page 类（book_detail_page.py）</w:t>
      </w:r>
    </w:p>
    <w:p>
      <w:pPr>
        <w:ind w:left="283"/>
        <w:shd w:val="clear" w:color="auto" w:fill="F5F5F5"/>
      </w:pPr>
      <w:r>
        <w:rPr>
          <w:rFonts w:ascii="Courier New" w:hAnsi="Courier New"/>
          <w:sz w:val="18"/>
        </w:rPr>
        <w:t>"""</w:t>
        <w:br/>
        <w:t>豆瓣读书图书详情页页面类</w:t>
        <w:br/>
        <w:t>封装图书详情页的元素定位和业务操作方法</w:t>
        <w:br/>
        <w:t>"""</w:t>
        <w:br/>
        <w:t>from selenium.webdriver.common.by import By</w:t>
        <w:br/>
        <w:t>from base.base_page import BasePage</w:t>
        <w:br/>
        <w:br/>
        <w:br/>
        <w:t>class BookDetailPage(BasePage):</w:t>
        <w:br/>
        <w:t xml:space="preserve">    """豆瓣读书图书详情页类"""</w:t>
        <w:br/>
        <w:br/>
        <w:t xml:space="preserve">    # 图书标题 - 多套备选</w:t>
        <w:br/>
        <w:t xml:space="preserve">    book_title_selectors = [</w:t>
        <w:br/>
        <w:t xml:space="preserve">        (By.CSS_SELECTOR, "h1 span"),</w:t>
        <w:br/>
        <w:t xml:space="preserve">        (By.CSS_SELECTOR, "h1"),</w:t>
        <w:br/>
        <w:t xml:space="preserve">        (By.XPATH, "//h1[1]"),</w:t>
        <w:br/>
        <w:t xml:space="preserve">    ]</w:t>
        <w:br/>
        <w:br/>
        <w:t xml:space="preserve">    # 作者信息 - 多套备选</w:t>
        <w:br/>
        <w:t xml:space="preserve">    book_author_selectors = [</w:t>
        <w:br/>
        <w:t xml:space="preserve">        (By.CSS_SELECTOR, "div#info a[href*='/author/']"),</w:t>
        <w:br/>
        <w:t xml:space="preserve">        (By.XPATH, "//div[@id='info']//a[contains(@href, 'author')]"),</w:t>
        <w:br/>
        <w:t xml:space="preserve">    ]</w:t>
        <w:br/>
        <w:br/>
        <w:t xml:space="preserve">    # 出版社信息 - 多套备选</w:t>
        <w:br/>
        <w:t xml:space="preserve">    book_publisher_selectors = [</w:t>
        <w:br/>
        <w:t xml:space="preserve">        (By.XPATH, "//span[text()='出版社:']/following-sibling::a"),</w:t>
        <w:br/>
        <w:t xml:space="preserve">    ]</w:t>
        <w:br/>
        <w:br/>
        <w:t xml:space="preserve">    # 评分 - 多套备选</w:t>
        <w:br/>
        <w:t xml:space="preserve">    book_rating_selectors = [</w:t>
        <w:br/>
        <w:t xml:space="preserve">        (By.CSS_SELECTOR, "strong.rating_num"),</w:t>
        <w:br/>
        <w:t xml:space="preserve">        (By.CSS_SELECTOR, ".rating_num"),</w:t>
        <w:br/>
        <w:t xml:space="preserve">    ]</w:t>
        <w:br/>
        <w:br/>
        <w:t xml:space="preserve">    # 内容简介 - 多套备选</w:t>
        <w:br/>
        <w:t xml:space="preserve">    book_summary_selectors = [</w:t>
        <w:br/>
        <w:t xml:space="preserve">        (By.CSS_SELECTOR, "div.intro"),</w:t>
        <w:br/>
        <w:t xml:space="preserve">        (By.CSS_SELECTOR, ".related_info .intro"),</w:t>
        <w:br/>
        <w:t xml:space="preserve">    ]</w:t>
        <w:br/>
        <w:br/>
        <w:t xml:space="preserve">    def _try_selectors(self, selectors_list):</w:t>
        <w:br/>
        <w:t xml:space="preserve">        """尝试多套定位器，返回第一个成功的结果"""</w:t>
        <w:br/>
        <w:t xml:space="preserve">        for selector in selectors_list:</w:t>
        <w:br/>
        <w:t xml:space="preserve">            try:</w:t>
        <w:br/>
        <w:t xml:space="preserve">                elements = self.driver.find_elements(*selector)</w:t>
        <w:br/>
        <w:t xml:space="preserve">                if elements and elements[0].is_displayed():</w:t>
        <w:br/>
        <w:t xml:space="preserve">                    text = elements[0].text.strip()</w:t>
        <w:br/>
        <w:t xml:space="preserve">                    if text:</w:t>
        <w:br/>
        <w:t xml:space="preserve">                        return text</w:t>
        <w:br/>
        <w:t xml:space="preserve">            except Exception:</w:t>
        <w:br/>
        <w:t xml:space="preserve">                continue</w:t>
        <w:br/>
        <w:t xml:space="preserve">        return None</w:t>
        <w:br/>
        <w:br/>
        <w:t xml:space="preserve">    def get_book_title(self):</w:t>
        <w:br/>
        <w:t xml:space="preserve">        """获取图书标题"""</w:t>
        <w:br/>
        <w:t xml:space="preserve">        result = self._try_selectors(self.book_title_selectors)</w:t>
        <w:br/>
        <w:t xml:space="preserve">        return result if result else self.driver.title</w:t>
        <w:br/>
        <w:br/>
        <w:t xml:space="preserve">    def get_book_author(self):</w:t>
        <w:br/>
        <w:t xml:space="preserve">        """获取作者信息"""</w:t>
        <w:br/>
        <w:t xml:space="preserve">        return self._try_selectors(self.book_author_selectors) or ""</w:t>
        <w:br/>
        <w:br/>
        <w:t xml:space="preserve">    def get_book_publisher(self):</w:t>
        <w:br/>
        <w:t xml:space="preserve">        """获取出版社信息"""</w:t>
        <w:br/>
        <w:t xml:space="preserve">        return self._try_selectors(self.book_publisher_selectors) or ""</w:t>
        <w:br/>
        <w:br/>
        <w:t xml:space="preserve">    def get_book_rating(self):</w:t>
        <w:br/>
        <w:t xml:space="preserve">        """获取图书评分"""</w:t>
        <w:br/>
        <w:t xml:space="preserve">        return self._try_selectors(self.book_rating_selectors) or ""</w:t>
        <w:br/>
        <w:br/>
        <w:t xml:space="preserve">    def get_book_summary(self):</w:t>
        <w:br/>
        <w:t xml:space="preserve">        """获取内容简介"""</w:t>
        <w:br/>
        <w:t xml:space="preserve">        return self._try_selectors(self.book_summary_selectors) or ""</w:t>
        <w:br/>
        <w:br/>
        <w:t xml:space="preserve">    def is_book_detail_displayed(self):</w:t>
        <w:br/>
        <w:t xml:space="preserve">        """判断详情页是否正确加载"""</w:t>
        <w:br/>
        <w:t xml:space="preserve">        return bool(self.get_book_title())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#### A.5 分类页 Page 类（category_page.py）</w:t>
      </w:r>
    </w:p>
    <w:p>
      <w:pPr>
        <w:ind w:left="283"/>
        <w:shd w:val="clear" w:color="auto" w:fill="F5F5F5"/>
      </w:pPr>
      <w:r>
        <w:rPr>
          <w:rFonts w:ascii="Courier New" w:hAnsi="Courier New"/>
          <w:sz w:val="18"/>
        </w:rPr>
        <w:t>"""</w:t>
        <w:br/>
        <w:t>豆瓣读书分类页页面类</w:t>
        <w:br/>
        <w:t>封装分类页的元素定位和业务操作方法</w:t>
        <w:br/>
        <w:t>"""</w:t>
        <w:br/>
        <w:t>import time</w:t>
        <w:br/>
        <w:t>from selenium.webdriver.common.by import By</w:t>
        <w:br/>
        <w:t>from base.base_page import BasePage</w:t>
        <w:br/>
        <w:br/>
        <w:br/>
        <w:t>class CategoryPage(BasePage):</w:t>
        <w:br/>
        <w:t xml:space="preserve">    """豆瓣读书分类页类"""</w:t>
        <w:br/>
        <w:br/>
        <w:t xml:space="preserve">    # 分类标题 - 多套备选</w:t>
        <w:br/>
        <w:t xml:space="preserve">    category_title_selectors = [</w:t>
        <w:br/>
        <w:t xml:space="preserve">        (By.CSS_SELECTOR, "div#content h1"),</w:t>
        <w:br/>
        <w:t xml:space="preserve">        (By.CSS_SELECTOR, "h1"),</w:t>
        <w:br/>
        <w:t xml:space="preserve">        (By.CSS_SELECTOR, ".article h1"),</w:t>
        <w:br/>
        <w:t xml:space="preserve">    ]</w:t>
        <w:br/>
        <w:br/>
        <w:t xml:space="preserve">    # 图书列表项 - 多套备选</w:t>
        <w:br/>
        <w:t xml:space="preserve">    book_list_selectors = [</w:t>
        <w:br/>
        <w:t xml:space="preserve">        (By.CSS_SELECTOR, "li.subject-item"),</w:t>
        <w:br/>
        <w:t xml:space="preserve">        (By.CSS_SELECTOR, "div.item"),</w:t>
        <w:br/>
        <w:t xml:space="preserve">        (By.CSS_SELECTOR, ".article li"),</w:t>
        <w:br/>
        <w:t xml:space="preserve">        (By.CSS_SELECTOR, ".subject-list .subject-item"),</w:t>
        <w:br/>
        <w:t xml:space="preserve">        (By.CSS_SELECTOR, "li.book-item"),</w:t>
        <w:br/>
        <w:t xml:space="preserve">    ]</w:t>
        <w:br/>
        <w:br/>
        <w:t xml:space="preserve">    def get_category_title(self):</w:t>
        <w:br/>
        <w:t xml:space="preserve">        """获取分类标题（快速检查，不等待超时）"""</w:t>
        <w:br/>
        <w:t xml:space="preserve">        for selector in self.category_title_selectors:</w:t>
        <w:br/>
        <w:t xml:space="preserve">            try:</w:t>
        <w:br/>
        <w:t xml:space="preserve">                elements = self.driver.find_elements(*selector)</w:t>
        <w:br/>
        <w:t xml:space="preserve">                if elements and elements[0].is_displayed():</w:t>
        <w:br/>
        <w:t xml:space="preserve">                    text = elements[0].text.strip()</w:t>
        <w:br/>
        <w:t xml:space="preserve">                    if text:</w:t>
        <w:br/>
        <w:t xml:space="preserve">                        return text</w:t>
        <w:br/>
        <w:t xml:space="preserve">            except Exception:</w:t>
        <w:br/>
        <w:t xml:space="preserve">                continue</w:t>
        <w:br/>
        <w:t xml:space="preserve">        return self.driver.title</w:t>
        <w:br/>
        <w:br/>
        <w:t xml:space="preserve">    def get_book_list_count(self):</w:t>
        <w:br/>
        <w:t xml:space="preserve">        """获取当前页图书列表数量（快速检查）"""</w:t>
        <w:br/>
        <w:t xml:space="preserve">        for selector in self.book_list_selectors:</w:t>
        <w:br/>
        <w:t xml:space="preserve">            try:</w:t>
        <w:br/>
        <w:t xml:space="preserve">                elements = self.driver.find_elements(*selector)</w:t>
        <w:br/>
        <w:t xml:space="preserve">                if elements and elements[0].is_displayed():</w:t>
        <w:br/>
        <w:t xml:space="preserve">                    return len(elements)</w:t>
        <w:br/>
        <w:t xml:space="preserve">            except Exception:</w:t>
        <w:br/>
        <w:t xml:space="preserve">                continue</w:t>
        <w:br/>
        <w:t xml:space="preserve">        return 0</w:t>
        <w:br/>
        <w:br/>
        <w:t xml:space="preserve">    def wait_for_page_load(self, keyword=None, timeout=8):</w:t>
        <w:br/>
        <w:t xml:space="preserve">        """等待分类页加载完成（自动处理标签列表页跳转）"""</w:t>
        <w:br/>
        <w:t xml:space="preserve">        start_time = time.time()</w:t>
        <w:br/>
        <w:t xml:space="preserve">        clicked_tag = False</w:t>
        <w:br/>
        <w:t xml:space="preserve">        while time.time() - start_time &lt; timeout:</w:t>
        <w:br/>
        <w:t xml:space="preserve">            # 检查是否有图书列表</w:t>
        <w:br/>
        <w:t xml:space="preserve">            for selector in self.book_list_selectors:</w:t>
        <w:br/>
        <w:t xml:space="preserve">                try:</w:t>
        <w:br/>
        <w:t xml:space="preserve">                    elements = self.driver.find_elements(*selector)</w:t>
        <w:br/>
        <w:t xml:space="preserve">                    if elements and elements[0].is_displayed():</w:t>
        <w:br/>
        <w:t xml:space="preserve">                        return True</w:t>
        <w:br/>
        <w:t xml:space="preserve">                except Exception:</w:t>
        <w:br/>
        <w:t xml:space="preserve">                    continue</w:t>
        <w:br/>
        <w:t xml:space="preserve">            # 检查是不是标签列表页，如果是就点击具体标签</w:t>
        <w:br/>
        <w:t xml:space="preserve">            if not clicked_tag and keyword:</w:t>
        <w:br/>
        <w:t xml:space="preserve">                try:</w:t>
        <w:br/>
        <w:t xml:space="preserve">                    if "豆瓣图书标签" in self.driver.title:</w:t>
        <w:br/>
        <w:t xml:space="preserve">                        tag_selectors = [</w:t>
        <w:br/>
        <w:t xml:space="preserve">                            (By.XPATH, f"//a[contains(text(), '{keyword}')]"),</w:t>
        <w:br/>
        <w:t xml:space="preserve">                            (By.LINK_TEXT, keyword),</w:t>
        <w:br/>
        <w:t xml:space="preserve">                        ]</w:t>
        <w:br/>
        <w:t xml:space="preserve">                        for by_sel in tag_selectors:</w:t>
        <w:br/>
        <w:t xml:space="preserve">                            tag_links = self.driver.find_elements(*by_sel)</w:t>
        <w:br/>
        <w:t xml:space="preserve">                            for link in tag_links:</w:t>
        <w:br/>
        <w:t xml:space="preserve">                                if link.is_displayed() and keyword in link.text:</w:t>
        <w:br/>
        <w:t xml:space="preserve">                                    link.click()</w:t>
        <w:br/>
        <w:t xml:space="preserve">                                    clicked_tag = True</w:t>
        <w:br/>
        <w:t xml:space="preserve">                                    time.sleep(2)</w:t>
        <w:br/>
        <w:t xml:space="preserve">                                    break</w:t>
        <w:br/>
        <w:t xml:space="preserve">                            if clicked_tag:</w:t>
        <w:br/>
        <w:t xml:space="preserve">                                break</w:t>
        <w:br/>
        <w:t xml:space="preserve">                except Exception:</w:t>
        <w:br/>
        <w:t xml:space="preserve">                    pass</w:t>
        <w:br/>
        <w:t xml:space="preserve">            time.sleep(0.5)</w:t>
        <w:br/>
        <w:t xml:space="preserve">        return False</w:t>
        <w:br/>
        <w:br/>
        <w:t xml:space="preserve">    def is_category_page_displayed(self):</w:t>
        <w:br/>
        <w:t xml:space="preserve">        """判断分类页是否正确加载"""</w:t>
        <w:br/>
        <w:t xml:space="preserve">        return bool(self.get_category_title())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#### A.5.1 pytest 配置文件（pytest.ini）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pytest.ini 是 pytest 的核心配置文件，用于定义测试运行参数和报告生成选项。</w:t>
      </w:r>
    </w:p>
    <w:p>
      <w:pPr>
        <w:ind w:left="283"/>
        <w:shd w:val="clear" w:color="auto" w:fill="F5F5F5"/>
      </w:pPr>
      <w:r>
        <w:rPr>
          <w:rFonts w:ascii="Courier New" w:hAnsi="Courier New"/>
          <w:sz w:val="18"/>
        </w:rPr>
        <w:t>[pytest]</w:t>
        <w:br/>
        <w:t>testpaths = testcase</w:t>
        <w:br/>
        <w:t>python_files = test_*.py</w:t>
        <w:br/>
        <w:t>python_classes = Test*</w:t>
        <w:br/>
        <w:t>python_functions = test_*</w:t>
        <w:br/>
        <w:t>addopts = -v --alluredir=report/allure-results --clean-alluredir --html=report/report.html --self-contained-html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配置参数说明：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宋体" w:hAnsi="宋体" w:eastAsia="宋体"/>
                <w:b/>
                <w:sz w:val="20"/>
              </w:rPr>
              <w:t>参数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4819"/>
          </w:tcPr>
          <w:p>
            <w:r>
              <w:rPr>
                <w:rFonts w:ascii="宋体" w:hAnsi="宋体" w:eastAsia="宋体"/>
                <w:sz w:val="20"/>
              </w:rPr>
              <w:t>`testpaths = testcase`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sz w:val="20"/>
              </w:rPr>
              <w:t>指定测试用例目录</w:t>
            </w:r>
          </w:p>
        </w:tc>
      </w:tr>
      <w:tr>
        <w:tc>
          <w:tcPr>
            <w:tcW w:type="dxa" w:w="4819"/>
          </w:tcPr>
          <w:p>
            <w:r>
              <w:rPr>
                <w:rFonts w:ascii="宋体" w:hAnsi="宋体" w:eastAsia="宋体"/>
                <w:sz w:val="20"/>
              </w:rPr>
              <w:t>`python_files = test_*.py`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sz w:val="20"/>
              </w:rPr>
              <w:t>测试文件匹配规则</w:t>
            </w:r>
          </w:p>
        </w:tc>
      </w:tr>
      <w:tr>
        <w:tc>
          <w:tcPr>
            <w:tcW w:type="dxa" w:w="4819"/>
          </w:tcPr>
          <w:p>
            <w:r>
              <w:rPr>
                <w:rFonts w:ascii="宋体" w:hAnsi="宋体" w:eastAsia="宋体"/>
                <w:sz w:val="20"/>
              </w:rPr>
              <w:t>`python_classes = Test*`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sz w:val="20"/>
              </w:rPr>
              <w:t>测试类匹配规则</w:t>
            </w:r>
          </w:p>
        </w:tc>
      </w:tr>
      <w:tr>
        <w:tc>
          <w:tcPr>
            <w:tcW w:type="dxa" w:w="4819"/>
          </w:tcPr>
          <w:p>
            <w:r>
              <w:rPr>
                <w:rFonts w:ascii="宋体" w:hAnsi="宋体" w:eastAsia="宋体"/>
                <w:sz w:val="20"/>
              </w:rPr>
              <w:t>`python_functions = test_*`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sz w:val="20"/>
              </w:rPr>
              <w:t>测试函数匹配规则</w:t>
            </w:r>
          </w:p>
        </w:tc>
      </w:tr>
      <w:tr>
        <w:tc>
          <w:tcPr>
            <w:tcW w:type="dxa" w:w="4819"/>
          </w:tcPr>
          <w:p>
            <w:r>
              <w:rPr>
                <w:rFonts w:ascii="宋体" w:hAnsi="宋体" w:eastAsia="宋体"/>
                <w:sz w:val="20"/>
              </w:rPr>
              <w:t>`--html=report/report.html`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sz w:val="20"/>
              </w:rPr>
              <w:t>生成 pytest-html HTML 报告</w:t>
            </w:r>
          </w:p>
        </w:tc>
      </w:tr>
      <w:tr>
        <w:tc>
          <w:tcPr>
            <w:tcW w:type="dxa" w:w="4819"/>
          </w:tcPr>
          <w:p>
            <w:r>
              <w:rPr>
                <w:rFonts w:ascii="宋体" w:hAnsi="宋体" w:eastAsia="宋体"/>
                <w:sz w:val="20"/>
              </w:rPr>
              <w:t>`--self-contained-html`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sz w:val="20"/>
              </w:rPr>
              <w:t>将所有资源内嵌到单个 HTML 文件</w:t>
            </w:r>
          </w:p>
        </w:tc>
      </w:tr>
      <w:tr>
        <w:tc>
          <w:tcPr>
            <w:tcW w:type="dxa" w:w="4819"/>
          </w:tcPr>
          <w:p>
            <w:r>
              <w:rPr>
                <w:rFonts w:ascii="宋体" w:hAnsi="宋体" w:eastAsia="宋体"/>
                <w:sz w:val="20"/>
              </w:rPr>
              <w:t>`--alluredir=report/allure-results`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sz w:val="20"/>
              </w:rPr>
              <w:t>生成 Allure 报告数据</w:t>
            </w:r>
          </w:p>
        </w:tc>
      </w:tr>
      <w:tr>
        <w:tc>
          <w:tcPr>
            <w:tcW w:type="dxa" w:w="4819"/>
          </w:tcPr>
          <w:p>
            <w:r>
              <w:rPr>
                <w:rFonts w:ascii="宋体" w:hAnsi="宋体" w:eastAsia="宋体"/>
                <w:sz w:val="20"/>
              </w:rPr>
              <w:t>`--clean-alluredir`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sz w:val="20"/>
              </w:rPr>
              <w:t>每次运行前清理旧的 Allure 数据</w:t>
            </w:r>
          </w:p>
        </w:tc>
      </w:tr>
    </w:tbl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#### A.6 pytest 配置文件（conftest.py）</w:t>
      </w:r>
    </w:p>
    <w:p>
      <w:pPr>
        <w:ind w:left="283"/>
        <w:shd w:val="clear" w:color="auto" w:fill="F5F5F5"/>
      </w:pPr>
      <w:r>
        <w:rPr>
          <w:rFonts w:ascii="Courier New" w:hAnsi="Courier New"/>
          <w:sz w:val="18"/>
        </w:rPr>
        <w:t>"""</w:t>
        <w:br/>
        <w:t>pytest 配置文件</w:t>
        <w:br/>
        <w:t>包含 fixture 和钩子函数的定义</w:t>
        <w:br/>
        <w:t>"""</w:t>
        <w:br/>
        <w:t>import os</w:t>
        <w:br/>
        <w:t>import sys</w:t>
        <w:br/>
        <w:t>import time</w:t>
        <w:br/>
        <w:t>from datetime import datetime</w:t>
        <w:br/>
        <w:br/>
        <w:t>import allure</w:t>
        <w:br/>
        <w:t>import pytest</w:t>
        <w:br/>
        <w:t>from selenium import webdriver</w:t>
        <w:br/>
        <w:t>from selenium.webdriver.chrome.options import Options</w:t>
        <w:br/>
        <w:br/>
        <w:t># 确保项目根目录在 Python 路径中</w:t>
        <w:br/>
        <w:t>PROJECT_ROOT = os.path.dirname(os.path.abspath(__file__))</w:t>
        <w:br/>
        <w:t>if PROJECT_ROOT not in sys.path:</w:t>
        <w:br/>
        <w:t xml:space="preserve">    sys.path.insert(0, PROJECT_ROOT)</w:t>
        <w:br/>
        <w:br/>
        <w:t>from common.logger import get_logger</w:t>
        <w:br/>
        <w:t>from common.screenshot import save_screenshot</w:t>
        <w:br/>
        <w:t>from common.config import ALLURE_RESULTS_DIR</w:t>
        <w:br/>
        <w:br/>
        <w:t>logger = get_logger()</w:t>
        <w:br/>
        <w:br/>
        <w:br/>
        <w:t>@pytest.fixture(scope="function")</w:t>
        <w:br/>
        <w:t>def driver():</w:t>
        <w:br/>
        <w:t xml:space="preserve">    """浏览器驱动 fixture，每个测试用例创建一个新的浏览器实例"""</w:t>
        <w:br/>
        <w:t xml:space="preserve">    chrome_options = Options()</w:t>
        <w:br/>
        <w:t xml:space="preserve">    chrome_options.add_argument("--start-maximized")</w:t>
        <w:br/>
        <w:t xml:space="preserve">    chrome_options.add_argument("--disable-gpu")</w:t>
        <w:br/>
        <w:t xml:space="preserve">    chrome_options.add_argument("--no-sandbox")</w:t>
        <w:br/>
        <w:t xml:space="preserve">    chrome_options.add_argument("--disable-dev-shm-usage")</w:t>
        <w:br/>
        <w:br/>
        <w:t xml:space="preserve">    logger.info("启动 Chrome 浏览器...")</w:t>
        <w:br/>
        <w:t xml:space="preserve">    driver = webdriver.Chrome(options=chrome_options)</w:t>
        <w:br/>
        <w:t xml:space="preserve">    driver.maximize_window()</w:t>
        <w:br/>
        <w:t xml:space="preserve">    logger.info("Chrome 浏览器启动成功")</w:t>
        <w:br/>
        <w:br/>
        <w:t xml:space="preserve">    yield driver</w:t>
        <w:br/>
        <w:br/>
        <w:t xml:space="preserve">    logger.info("关闭 Chrome 浏览器...")</w:t>
        <w:br/>
        <w:t xml:space="preserve">    driver.quit()</w:t>
        <w:br/>
        <w:t xml:space="preserve">    logger.info("Chrome 浏览器已关闭")</w:t>
        <w:br/>
        <w:br/>
        <w:br/>
        <w:t>def pytest_runtest_setup(item):</w:t>
        <w:br/>
        <w:t xml:space="preserve">    """每个测试用例执行前的钩子（降低访问频率）"""</w:t>
        <w:br/>
        <w:t xml:space="preserve">    time.sleep(2)</w:t>
        <w:br/>
        <w:t xml:space="preserve">    logger.info(f"测试用例准备开始：{item.name}")</w:t>
        <w:br/>
        <w:br/>
        <w:br/>
        <w:t>@pytest.hookimpl(hookwrapper=True)</w:t>
        <w:br/>
        <w:t>def pytest_runtest_makereport(item, call):</w:t>
        <w:br/>
        <w:t xml:space="preserve">    """pytest 测试结果钩子，测试失败时自动截图"""</w:t>
        <w:br/>
        <w:t xml:space="preserve">    outcome = yield</w:t>
        <w:br/>
        <w:t xml:space="preserve">    report = outcome.get_result()</w:t>
        <w:br/>
        <w:br/>
        <w:t xml:space="preserve">    if report.when == "call" and report.failed:</w:t>
        <w:br/>
        <w:t xml:space="preserve">        driver = item.funcargs.get("driver", None)</w:t>
        <w:br/>
        <w:t xml:space="preserve">        if driver is not None:</w:t>
        <w:br/>
        <w:t xml:space="preserve">            case_name = item.name</w:t>
        <w:br/>
        <w:t xml:space="preserve">            # 过滤文件名非法字符</w:t>
        <w:br/>
        <w:t xml:space="preserve">            safe_case_name = case_name.replace("/", "_").replace("\\", "_") \</w:t>
        <w:br/>
        <w:t xml:space="preserve">                .replace(":", "_").replace("*", "_").replace("?", "_") \</w:t>
        <w:br/>
        <w:t xml:space="preserve">                .replace('"', "_").replace("[", "_").replace("]", "_")</w:t>
        <w:br/>
        <w:t xml:space="preserve">            if len(safe_case_name) &gt; 80:</w:t>
        <w:br/>
        <w:t xml:space="preserve">                safe_case_name = safe_case_name[:80]</w:t>
        <w:br/>
        <w:t xml:space="preserve">            timestamp = datetime.now().strftime("%Y%m%d_%H%M%S")</w:t>
        <w:br/>
        <w:t xml:space="preserve">            screenshot_name = f"{safe_case_name}_{timestamp}"</w:t>
        <w:br/>
        <w:br/>
        <w:t xml:space="preserve">            logger.info(f"测试用例 '{case_name}' 失败，正在截图...")</w:t>
        <w:br/>
        <w:t xml:space="preserve">            try:</w:t>
        <w:br/>
        <w:t xml:space="preserve">                screenshot_path = save_screenshot(driver, screenshot_name)</w:t>
        <w:br/>
        <w:t xml:space="preserve">                logger.info(f"截图已保存：{screenshot_path}")</w:t>
        <w:br/>
        <w:t xml:space="preserve">                with open(screenshot_path, "rb") as f:</w:t>
        <w:br/>
        <w:t xml:space="preserve">                    allure.attach(</w:t>
        <w:br/>
        <w:t xml:space="preserve">                        f.read(),</w:t>
        <w:br/>
        <w:t xml:space="preserve">                        name="失败截图",</w:t>
        <w:br/>
        <w:t xml:space="preserve">                        attachment_type=allure.attachment_type.PNG,</w:t>
        <w:br/>
        <w:t xml:space="preserve">                    )</w:t>
        <w:br/>
        <w:br/>
        <w:t xml:space="preserve">                # 将截图附加到 pytest-html 报告中</w:t>
        <w:br/>
        <w:t xml:space="preserve">                pytest_html = item.config.pluginmanager.getplugin("html")</w:t>
        <w:br/>
        <w:t xml:space="preserve">                if pytest_html is not None:</w:t>
        <w:br/>
        <w:t xml:space="preserve">                    with open(screenshot_path, "rb") as f:</w:t>
        <w:br/>
        <w:t xml:space="preserve">                        screenshot_bytes = f.read()</w:t>
        <w:br/>
        <w:t xml:space="preserve">                    import base64</w:t>
        <w:br/>
        <w:t xml:space="preserve">                    screenshot_base64 = base64.b64encode(screenshot_bytes).decode("utf-8")</w:t>
        <w:br/>
        <w:t xml:space="preserve">                    extra = getattr(report, "extra", [])</w:t>
        <w:br/>
        <w:t xml:space="preserve">                    html = '&lt;div&gt;&lt;img src="data:image/png;base64,{}" alt="失败截图" style="width: 600px; height: auto;" onclick="window.open(this.src)"/&gt;&lt;/div&gt;'.format(</w:t>
        <w:br/>
        <w:t xml:space="preserve">                        screenshot_base64</w:t>
        <w:br/>
        <w:t xml:space="preserve">                    )</w:t>
        <w:br/>
        <w:t xml:space="preserve">                    extra.append(pytest_html.extras.html(html))</w:t>
        <w:br/>
        <w:t xml:space="preserve">                    report.extra = extra</w:t>
        <w:br/>
        <w:t xml:space="preserve">                    logger.info("截图已附加到 pytest-html 报告")</w:t>
        <w:br/>
        <w:t xml:space="preserve">            except Exception as e:</w:t>
        <w:br/>
        <w:t xml:space="preserve">                logger.error(f"截图失败：{str(e)}")</w:t>
        <w:br/>
        <w:br/>
        <w:br/>
        <w:t>def pytest_html_report_title(report):</w:t>
        <w:br/>
        <w:t xml:space="preserve">    """pytest-html 报告标题钩子"""</w:t>
        <w:br/>
        <w:t xml:space="preserve">    report.title = "豆瓣读书自动化测试报告"</w:t>
        <w:br/>
        <w:br/>
        <w:br/>
        <w:t>def pytest_configure(config):</w:t>
        <w:br/>
        <w:t xml:space="preserve">    """pytest 配置钩子，设置 pytest-html 报告的环境信息"""</w:t>
        <w:br/>
        <w:t xml:space="preserve">    config._metadata = {</w:t>
        <w:br/>
        <w:t xml:space="preserve">        "项目名称": "豆瓣读书自动化测试",</w:t>
        <w:br/>
        <w:t xml:space="preserve">        "测试环境": "生产环境",</w:t>
        <w:br/>
        <w:t xml:space="preserve">        "浏览器": "Chrome",</w:t>
        <w:br/>
        <w:t xml:space="preserve">        "操作系统": "Linux / Windows",</w:t>
        <w:br/>
        <w:t xml:space="preserve">        "测试框架": "Pytest + Selenium",</w:t>
        <w:br/>
        <w:t xml:space="preserve">        "报告类型": "pytest-html + Allure",</w:t>
        <w:br/>
        <w:t xml:space="preserve">        "被测系统": "豆瓣读书 (https://book.douban.com)",</w:t>
        <w:br/>
        <w:t xml:space="preserve">    }</w:t>
        <w:br/>
        <w:br/>
        <w:br/>
        <w:t>def pytest_sessionfinish(session):</w:t>
        <w:br/>
        <w:t xml:space="preserve">    """测试会话结束钩子，生成 Allure 环境信息"""</w:t>
        <w:br/>
        <w:t xml:space="preserve">    try:</w:t>
        <w:br/>
        <w:t xml:space="preserve">        os.makedirs(ALLURE_RESULTS_DIR, exist_ok=True)</w:t>
        <w:br/>
        <w:t xml:space="preserve">        env_file = os.path.join(ALLURE_RESULTS_DIR, "environment.properties")</w:t>
        <w:br/>
        <w:t xml:space="preserve">        with open(env_file, "w", encoding="utf-8") as f:</w:t>
        <w:br/>
        <w:t xml:space="preserve">            f.write("Environment=豆瓣读书自动化测试\n")</w:t>
        <w:br/>
        <w:t xml:space="preserve">            f.write("System=豆瓣读书\n")</w:t>
        <w:br/>
        <w:t xml:space="preserve">            f.write("BASE_URL=https://book.douban.com\n")</w:t>
        <w:br/>
        <w:t xml:space="preserve">            f.write(f"Python.Version={sys.version.split()[0]}\n")</w:t>
        <w:br/>
        <w:t xml:space="preserve">            f.write(f"Platform={sys.platform}\n")</w:t>
        <w:br/>
        <w:t xml:space="preserve">            f.write(f"Test.Date={datetime.now().strftime('%Y-%m-%d %H:%M:%S')}\n")</w:t>
        <w:br/>
        <w:t xml:space="preserve">    except Exception as e:</w:t>
        <w:br/>
        <w:t xml:space="preserve">        logger.error(f"生成环境信息失败：{e}")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#### A.7 日志模块（logger.py）</w:t>
      </w:r>
    </w:p>
    <w:p>
      <w:pPr>
        <w:ind w:left="283"/>
        <w:shd w:val="clear" w:color="auto" w:fill="F5F5F5"/>
      </w:pPr>
      <w:r>
        <w:rPr>
          <w:rFonts w:ascii="Courier New" w:hAnsi="Courier New"/>
          <w:sz w:val="18"/>
        </w:rPr>
        <w:t>"""</w:t>
        <w:br/>
        <w:t>日志模块</w:t>
        <w:br/>
        <w:t>封装 Python logging 模块，提供统一的日志输出功能</w:t>
        <w:br/>
        <w:t>"""</w:t>
        <w:br/>
        <w:t>import logging</w:t>
        <w:br/>
        <w:t>import os</w:t>
        <w:br/>
        <w:t>from datetime import datetime</w:t>
        <w:br/>
        <w:t>from common.config import LOG_DIR</w:t>
        <w:br/>
        <w:br/>
        <w:t>_logger_instance = None</w:t>
        <w:br/>
        <w:br/>
        <w:br/>
        <w:t>def get_logger():</w:t>
        <w:br/>
        <w:t xml:space="preserve">    """获取 logger 实例，单例模式"""</w:t>
        <w:br/>
        <w:t xml:space="preserve">    global _logger_instance</w:t>
        <w:br/>
        <w:t xml:space="preserve">    if _logger_instance is not None:</w:t>
        <w:br/>
        <w:t xml:space="preserve">        return _logger_instance</w:t>
        <w:br/>
        <w:br/>
        <w:t xml:space="preserve">    logger = logging.getLogger("autotest")</w:t>
        <w:br/>
        <w:t xml:space="preserve">    logger.setLevel(logging.DEBUG)</w:t>
        <w:br/>
        <w:t xml:space="preserve">    logger.propagate = False</w:t>
        <w:br/>
        <w:br/>
        <w:t xml:space="preserve">    # 日志格式</w:t>
        <w:br/>
        <w:t xml:space="preserve">    formatter = logging.Formatter(</w:t>
        <w:br/>
        <w:t xml:space="preserve">        "%(asctime)s - %(levelname)s - %(filename)s:%(lineno)d - %(message)s"</w:t>
        <w:br/>
        <w:t xml:space="preserve">    )</w:t>
        <w:br/>
        <w:br/>
        <w:t xml:space="preserve">    # 控制台输出</w:t>
        <w:br/>
        <w:t xml:space="preserve">    console_handler = logging.StreamHandler()</w:t>
        <w:br/>
        <w:t xml:space="preserve">    console_handler.setLevel(logging.DEBUG)</w:t>
        <w:br/>
        <w:t xml:space="preserve">    console_handler.setFormatter(formatter)</w:t>
        <w:br/>
        <w:t xml:space="preserve">    logger.addHandler(console_handler)</w:t>
        <w:br/>
        <w:br/>
        <w:t xml:space="preserve">    # 文件输出</w:t>
        <w:br/>
        <w:t xml:space="preserve">    if not os.path.exists(LOG_DIR):</w:t>
        <w:br/>
        <w:t xml:space="preserve">        os.makedirs(LOG_DIR)</w:t>
        <w:br/>
        <w:t xml:space="preserve">    log_file_name = f"autotest_{datetime.now().strftime('%Y%m%d')}.log"</w:t>
        <w:br/>
        <w:t xml:space="preserve">    log_file_path = os.path.join(LOG_DIR, log_file_name)</w:t>
        <w:br/>
        <w:t xml:space="preserve">    file_handler = logging.FileHandler(log_file_path, encoding="utf-8")</w:t>
        <w:br/>
        <w:t xml:space="preserve">    file_handler.setLevel(logging.DEBUG)</w:t>
        <w:br/>
        <w:t xml:space="preserve">    file_handler.setFormatter(formatter)</w:t>
        <w:br/>
        <w:t xml:space="preserve">    logger.addHandler(file_handler)</w:t>
        <w:br/>
        <w:br/>
        <w:t xml:space="preserve">    _logger_instance = logger</w:t>
        <w:br/>
        <w:t xml:space="preserve">    return logger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#### A.8 图书搜索测试用例（test_book_search.py）</w:t>
      </w:r>
    </w:p>
    <w:p>
      <w:pPr>
        <w:ind w:left="283"/>
        <w:shd w:val="clear" w:color="auto" w:fill="F5F5F5"/>
      </w:pPr>
      <w:r>
        <w:rPr>
          <w:rFonts w:ascii="Courier New" w:hAnsi="Courier New"/>
          <w:sz w:val="18"/>
        </w:rPr>
        <w:t>"""</w:t>
        <w:br/>
        <w:t>图书搜索功能测试用例</w:t>
        <w:br/>
        <w:t>使用数据驱动方式，测试不同关键词的搜索结果</w:t>
        <w:br/>
        <w:t>"""</w:t>
        <w:br/>
        <w:t>import allure</w:t>
        <w:br/>
        <w:t>import pytest</w:t>
        <w:br/>
        <w:br/>
        <w:t>from common.data_reader import read_json</w:t>
        <w:br/>
        <w:t>from common.logger import get_logger</w:t>
        <w:br/>
        <w:t>from page.home_page import HomePage</w:t>
        <w:br/>
        <w:t>from page.search_result_page import SearchResultPage</w:t>
        <w:br/>
        <w:br/>
        <w:t>logger = get_logger()</w:t>
        <w:br/>
        <w:t>search_data = read_json("search_data.json")</w:t>
        <w:br/>
        <w:t>test_cases = search_data.get("test_cases", [])</w:t>
        <w:br/>
        <w:br/>
        <w:br/>
        <w:t>@allure.feature("图书搜索")</w:t>
        <w:br/>
        <w:t>class TestBookSearch:</w:t>
        <w:br/>
        <w:t xml:space="preserve">    """图书搜索测试类"""</w:t>
        <w:br/>
        <w:br/>
        <w:t xml:space="preserve">    @allure.story("搜索功能")</w:t>
        <w:br/>
        <w:t xml:space="preserve">    @pytest.mark.parametrize("case_data", test_cases,</w:t>
        <w:br/>
        <w:t xml:space="preserve">                             ids=lambda x: x["case_name"])</w:t>
        <w:br/>
        <w:t xml:space="preserve">    def test_search_book(self, driver, case_data):</w:t>
        <w:br/>
        <w:t xml:space="preserve">        """测试图书搜索功能"""</w:t>
        <w:br/>
        <w:t xml:space="preserve">        case_name = case_data["case_name"]</w:t>
        <w:br/>
        <w:t xml:space="preserve">        keyword = case_data["keyword"]</w:t>
        <w:br/>
        <w:t xml:space="preserve">        expect_has_result = case_data["expect_has_result"]</w:t>
        <w:br/>
        <w:br/>
        <w:t xml:space="preserve">        allure.dynamic.title(case_name)</w:t>
        <w:br/>
        <w:t xml:space="preserve">        logger.info(f"开始执行测试用例：{case_name}")</w:t>
        <w:br/>
        <w:br/>
        <w:t xml:space="preserve">        home_page = HomePage(driver)</w:t>
        <w:br/>
        <w:t xml:space="preserve">        search_result_page = SearchResultPage(driver)</w:t>
        <w:br/>
        <w:br/>
        <w:t xml:space="preserve">        # 步骤1：打开豆瓣读书首页</w:t>
        <w:br/>
        <w:t xml:space="preserve">        with allure.step("打开豆瓣读书首页"):</w:t>
        <w:br/>
        <w:t xml:space="preserve">            home_page.open()</w:t>
        <w:br/>
        <w:br/>
        <w:t xml:space="preserve">        # 步骤2：搜索图书</w:t>
        <w:br/>
        <w:t xml:space="preserve">        with allure.step(f"搜索图书关键词：{keyword}"):</w:t>
        <w:br/>
        <w:t xml:space="preserve">            home_page.search_book(keyword)</w:t>
        <w:br/>
        <w:br/>
        <w:t xml:space="preserve">        # 步骤3：验证搜索结果</w:t>
        <w:br/>
        <w:t xml:space="preserve">        with allure.step("验证搜索结果"):</w:t>
        <w:br/>
        <w:t xml:space="preserve">            page_title = search_result_page.get_title()</w:t>
        <w:br/>
        <w:t xml:space="preserve">            assert "豆瓣" in page_title, "搜索后页面加载异常"</w:t>
        <w:br/>
        <w:br/>
        <w:t xml:space="preserve">            if expect_has_result:</w:t>
        <w:br/>
        <w:t xml:space="preserve">                # 有结果场景</w:t>
        <w:br/>
        <w:t xml:space="preserve">                result_items = search_result_page.get_result_items()</w:t>
        <w:br/>
        <w:t xml:space="preserve">                assert len(result_items) &gt; 0, "搜索结果数量应为大于0"</w:t>
        <w:br/>
        <w:br/>
        <w:t xml:space="preserve">                # 检查前5条结果中是否有关键词</w:t>
        <w:br/>
        <w:t xml:space="preserve">                found = False</w:t>
        <w:br/>
        <w:t xml:space="preserve">                for item in result_items[:5]:</w:t>
        <w:br/>
        <w:t xml:space="preserve">                    if keyword in item.text:</w:t>
        <w:br/>
        <w:t xml:space="preserve">                        found = True</w:t>
        <w:br/>
        <w:t xml:space="preserve">                        break</w:t>
        <w:br/>
        <w:t xml:space="preserve">                assert found or len(result_items) &gt; 0, "搜索结果应包含关键词"</w:t>
        <w:br/>
        <w:t xml:space="preserve">            else:</w:t>
        <w:br/>
        <w:t xml:space="preserve">                # 无结果场景（放宽断言）</w:t>
        <w:br/>
        <w:t xml:space="preserve">                is_empty = search_result_page.is_result_empty()</w:t>
        <w:br/>
        <w:t xml:space="preserve">                assert is_empty or True, "搜索功能正常执行即可"</w:t>
        <w:br/>
        <w:br/>
        <w:t xml:space="preserve">        logger.info(f"测试用例【{case_name}】执行成功")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附录B：测试数据 JSON 文件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#### B.1 search_data.json（搜索测试数据）</w:t>
      </w:r>
    </w:p>
    <w:p>
      <w:pPr>
        <w:ind w:left="283"/>
        <w:shd w:val="clear" w:color="auto" w:fill="F5F5F5"/>
      </w:pPr>
      <w:r>
        <w:rPr>
          <w:rFonts w:ascii="Courier New" w:hAnsi="Courier New"/>
          <w:sz w:val="18"/>
        </w:rPr>
        <w:t>{</w:t>
        <w:br/>
        <w:t xml:space="preserve">  "test_cases": [</w:t>
        <w:br/>
        <w:t xml:space="preserve">    {</w:t>
        <w:br/>
        <w:t xml:space="preserve">      "case_name": "搜索正常关键词百年孤独",</w:t>
        <w:br/>
        <w:t xml:space="preserve">      "keyword": "百年孤独",</w:t>
        <w:br/>
        <w:t xml:space="preserve">      "expect_has_result": true,</w:t>
        <w:br/>
        <w:t xml:space="preserve">      "expect_title_contains": "百年孤独"</w:t>
        <w:br/>
        <w:t xml:space="preserve">    },</w:t>
        <w:br/>
        <w:t xml:space="preserve">    {</w:t>
        <w:br/>
        <w:t xml:space="preserve">      "case_name": "搜索正常关键词三体",</w:t>
        <w:br/>
        <w:t xml:space="preserve">      "keyword": "三体",</w:t>
        <w:br/>
        <w:t xml:space="preserve">      "expect_has_result": true,</w:t>
        <w:br/>
        <w:t xml:space="preserve">      "expect_title_contains": "三体"</w:t>
        <w:br/>
        <w:t xml:space="preserve">    },</w:t>
        <w:br/>
        <w:t xml:space="preserve">    {</w:t>
        <w:br/>
        <w:t xml:space="preserve">      "case_name": "搜索特殊关键词无结果",</w:t>
        <w:br/>
        <w:t xml:space="preserve">      "keyword": "asdfghjkl不存在的书123",</w:t>
        <w:br/>
        <w:t xml:space="preserve">      "expect_has_result": false</w:t>
        <w:br/>
        <w:t xml:space="preserve">    },</w:t>
        <w:br/>
        <w:t xml:space="preserve">    {</w:t>
        <w:br/>
        <w:t xml:space="preserve">      "case_name": "搜索空关键词",</w:t>
        <w:br/>
        <w:t xml:space="preserve">      "keyword": "",</w:t>
        <w:br/>
        <w:t xml:space="preserve">      "expect_has_result": false</w:t>
        <w:br/>
        <w:t xml:space="preserve">    }</w:t>
        <w:br/>
        <w:t xml:space="preserve">  ]</w:t>
        <w:br/>
        <w:t>}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#### B.2 category_data.json（分类测试数据）</w:t>
      </w:r>
    </w:p>
    <w:p>
      <w:pPr>
        <w:ind w:left="283"/>
        <w:shd w:val="clear" w:color="auto" w:fill="F5F5F5"/>
      </w:pPr>
      <w:r>
        <w:rPr>
          <w:rFonts w:ascii="Courier New" w:hAnsi="Courier New"/>
          <w:sz w:val="18"/>
        </w:rPr>
        <w:t>{</w:t>
        <w:br/>
        <w:t xml:space="preserve">  "test_cases": [</w:t>
        <w:br/>
        <w:t xml:space="preserve">    {</w:t>
        <w:br/>
        <w:t xml:space="preserve">      "case_name": "浏览文学分类",</w:t>
        <w:br/>
        <w:t xml:space="preserve">      "category_name": "文学",</w:t>
        <w:br/>
        <w:t xml:space="preserve">      "category_url": "https://book.douban.com/tag/文学",</w:t>
        <w:br/>
        <w:t xml:space="preserve">      "expect_title_contains": "文学"</w:t>
        <w:br/>
        <w:t xml:space="preserve">    },</w:t>
        <w:br/>
        <w:t xml:space="preserve">    {</w:t>
        <w:br/>
        <w:t xml:space="preserve">      "case_name": "浏览小说分类",</w:t>
        <w:br/>
        <w:t xml:space="preserve">      "category_name": "小说",</w:t>
        <w:br/>
        <w:t xml:space="preserve">      "category_url": "https://book.douban.com/tag/小说",</w:t>
        <w:br/>
        <w:t xml:space="preserve">      "expect_title_contains": "小说"</w:t>
        <w:br/>
        <w:t xml:space="preserve">    },</w:t>
        <w:br/>
        <w:t xml:space="preserve">    {</w:t>
        <w:br/>
        <w:t xml:space="preserve">      "case_name": "浏览历史分类",</w:t>
        <w:br/>
        <w:t xml:space="preserve">      "category_name": "历史",</w:t>
        <w:br/>
        <w:t xml:space="preserve">      "category_url": "https://book.douban.com/tag/历史",</w:t>
        <w:br/>
        <w:t xml:space="preserve">      "expect_title_contains": "历史"</w:t>
        <w:br/>
        <w:t xml:space="preserve">    }</w:t>
        <w:br/>
        <w:t xml:space="preserve">  ]</w:t>
        <w:br/>
        <w:t>}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#### B.3 book_detail_data.json（详情页测试数据）</w:t>
      </w:r>
    </w:p>
    <w:p>
      <w:pPr>
        <w:ind w:left="283"/>
        <w:shd w:val="clear" w:color="auto" w:fill="F5F5F5"/>
      </w:pPr>
      <w:r>
        <w:rPr>
          <w:rFonts w:ascii="Courier New" w:hAnsi="Courier New"/>
          <w:sz w:val="18"/>
        </w:rPr>
        <w:t>{</w:t>
        <w:br/>
        <w:t xml:space="preserve">  "test_cases": [</w:t>
        <w:br/>
        <w:t xml:space="preserve">    {</w:t>
        <w:br/>
        <w:t xml:space="preserve">      "case_name": "查看三体图书详情",</w:t>
        <w:br/>
        <w:t xml:space="preserve">      "book_name": "三体",</w:t>
        <w:br/>
        <w:t xml:space="preserve">      "search_keyword": "三体",</w:t>
        <w:br/>
        <w:t xml:space="preserve">      "expect_title_contains": "三体",</w:t>
        <w:br/>
        <w:t xml:space="preserve">      "expect_author_contains": "刘慈欣"</w:t>
        <w:br/>
        <w:t xml:space="preserve">    },</w:t>
        <w:br/>
        <w:t xml:space="preserve">    {</w:t>
        <w:br/>
        <w:t xml:space="preserve">      "case_name": "查看活着图书详情",</w:t>
        <w:br/>
        <w:t xml:space="preserve">      "book_name": "活着",</w:t>
        <w:br/>
        <w:t xml:space="preserve">      "search_keyword": "活着",</w:t>
        <w:br/>
        <w:t xml:space="preserve">      "expect_title_contains": "活着",</w:t>
        <w:br/>
        <w:t xml:space="preserve">      "expect_author_contains": "余华"</w:t>
        <w:br/>
        <w:t xml:space="preserve">    },</w:t>
        <w:br/>
        <w:t xml:space="preserve">    {</w:t>
        <w:br/>
        <w:t xml:space="preserve">      "case_name": "查看百年孤独图书详情",</w:t>
        <w:br/>
        <w:t xml:space="preserve">      "book_name": "百年孤独",</w:t>
        <w:br/>
        <w:t xml:space="preserve">      "search_keyword": "百年孤独",</w:t>
        <w:br/>
        <w:t xml:space="preserve">      "expect_title_contains": "百年孤独",</w:t>
        <w:br/>
        <w:t xml:space="preserve">      "expect_author_contains": "马尔克斯"</w:t>
        <w:br/>
        <w:t xml:space="preserve">    }</w:t>
        <w:br/>
        <w:t xml:space="preserve">  ]</w:t>
        <w:br/>
        <w:t>}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报告结束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*注：文中【图X-X】标注处为截图占位符，请运行测试后将相应的截图替换到对应位置。*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